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LATIHAN TERSTRUKTUR</w:t>
        <w:br/>
        <w:t>BLACK-BOX TESTING</w:t>
      </w:r>
    </w:p>
    <w:p>
      <w:pPr>
        <w:jc w:val="center"/>
      </w:pPr>
      <w:r>
        <w:rPr>
          <w:sz w:val="20"/>
        </w:rPr>
        <w:t>Mata Kuliah: Implementasi Pengujian Perangkat Lunak</w:t>
        <w:br/>
        <w:t>Pertemuan 5 — Equivalence Partitioning, Boundary Value Analysis, dan API Testing</w:t>
      </w:r>
    </w:p>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CFE2F3"/>
          </w:tcPr>
          <w:p>
            <w:pPr>
              <w:spacing w:after="0"/>
            </w:pPr>
            <w:r/>
            <w:r>
              <w:rPr>
                <w:rFonts w:ascii="Arial" w:hAnsi="Arial"/>
                <w:b/>
                <w:sz w:val="18"/>
              </w:rPr>
              <w:t>Identitas</w:t>
            </w:r>
          </w:p>
        </w:tc>
        <w:tc>
          <w:tcPr>
            <w:tcW w:type="dxa" w:w="5184"/>
            <w:vAlign w:val="center"/>
            <w:shd w:fill="CFE2F3"/>
          </w:tcPr>
          <w:p>
            <w:pPr>
              <w:spacing w:after="0"/>
            </w:pPr>
            <w:r/>
            <w:r>
              <w:rPr>
                <w:rFonts w:ascii="Arial" w:hAnsi="Arial"/>
                <w:b/>
                <w:sz w:val="18"/>
              </w:rPr>
              <w:t>Diisi oleh mahasiswa</w:t>
            </w:r>
          </w:p>
        </w:tc>
      </w:tr>
      <w:tr>
        <w:tc>
          <w:tcPr>
            <w:tcW w:type="dxa" w:w="5184"/>
            <w:vAlign w:val="center"/>
          </w:tcPr>
          <w:p>
            <w:pPr>
              <w:spacing w:after="0"/>
            </w:pPr>
            <w:r/>
            <w:r>
              <w:rPr>
                <w:rFonts w:ascii="Arial" w:hAnsi="Arial"/>
                <w:b w:val="0"/>
                <w:sz w:val="18"/>
              </w:rPr>
              <w:t>Nama</w:t>
            </w:r>
          </w:p>
        </w:tc>
        <w:tc>
          <w:tcPr>
            <w:tcW w:type="dxa" w:w="5184"/>
            <w:vAlign w:val="center"/>
          </w:tcPr>
          <w:p>
            <w:pPr>
              <w:spacing w:after="0"/>
            </w:pPr>
            <w:r/>
            <w:r>
              <w:rPr>
                <w:rFonts w:ascii="Arial" w:hAnsi="Arial"/>
                <w:b w:val="0"/>
                <w:sz w:val="18"/>
              </w:rPr>
              <w:t>................................................................</w:t>
            </w:r>
          </w:p>
        </w:tc>
      </w:tr>
      <w:tr>
        <w:tc>
          <w:tcPr>
            <w:tcW w:type="dxa" w:w="5184"/>
            <w:vAlign w:val="center"/>
          </w:tcPr>
          <w:p>
            <w:pPr>
              <w:spacing w:after="0"/>
            </w:pPr>
            <w:r/>
            <w:r>
              <w:rPr>
                <w:rFonts w:ascii="Arial" w:hAnsi="Arial"/>
                <w:b w:val="0"/>
                <w:sz w:val="18"/>
              </w:rPr>
              <w:t>NIM</w:t>
            </w:r>
          </w:p>
        </w:tc>
        <w:tc>
          <w:tcPr>
            <w:tcW w:type="dxa" w:w="5184"/>
            <w:vAlign w:val="center"/>
          </w:tcPr>
          <w:p>
            <w:pPr>
              <w:spacing w:after="0"/>
            </w:pPr>
            <w:r/>
            <w:r>
              <w:rPr>
                <w:rFonts w:ascii="Arial" w:hAnsi="Arial"/>
                <w:b w:val="0"/>
                <w:sz w:val="18"/>
              </w:rPr>
              <w:t>................................................................</w:t>
            </w:r>
          </w:p>
        </w:tc>
      </w:tr>
      <w:tr>
        <w:tc>
          <w:tcPr>
            <w:tcW w:type="dxa" w:w="5184"/>
            <w:vAlign w:val="center"/>
          </w:tcPr>
          <w:p>
            <w:pPr>
              <w:spacing w:after="0"/>
            </w:pPr>
            <w:r/>
            <w:r>
              <w:rPr>
                <w:rFonts w:ascii="Arial" w:hAnsi="Arial"/>
                <w:b w:val="0"/>
                <w:sz w:val="18"/>
              </w:rPr>
              <w:t>Kelas</w:t>
            </w:r>
          </w:p>
        </w:tc>
        <w:tc>
          <w:tcPr>
            <w:tcW w:type="dxa" w:w="5184"/>
            <w:vAlign w:val="center"/>
          </w:tcPr>
          <w:p>
            <w:pPr>
              <w:spacing w:after="0"/>
            </w:pPr>
            <w:r/>
            <w:r>
              <w:rPr>
                <w:rFonts w:ascii="Arial" w:hAnsi="Arial"/>
                <w:b w:val="0"/>
                <w:sz w:val="18"/>
              </w:rPr>
              <w:t>................................................................</w:t>
            </w:r>
          </w:p>
        </w:tc>
      </w:tr>
    </w:tbl>
    <w:p/>
    <w:p>
      <w:pPr>
        <w:spacing w:after="80"/>
      </w:pPr>
      <w:r>
        <w:rPr>
          <w:i w:val="0"/>
        </w:rPr>
        <w:t>Catatan pengerjaan: jawaban disusun berdasarkan spesifikasi pada file Latihan Terstruktur Materi 5. Untuk contoh tanggal yang membutuhkan acuan waktu, tanggal pengujian diasumsikan 16 Oktober 2026. Jika tugas dikumpulkan atau diuji pada tanggal lain, sesuaikan tanggal tersebut.</w:t>
      </w:r>
    </w:p>
    <w:p>
      <w:r>
        <w:br w:type="page"/>
      </w:r>
    </w:p>
    <w:p>
      <w:pPr>
        <w:pStyle w:val="Heading1"/>
      </w:pPr>
      <w:r>
        <w:t>Ringkasan Materi</w:t>
      </w:r>
    </w:p>
    <w:p>
      <w:pPr>
        <w:spacing w:after="80"/>
      </w:pPr>
      <w:r>
        <w:rPr>
          <w:i w:val="0"/>
        </w:rPr>
        <w:t>Black-box Testing adalah pengujian fungsi perangkat lunak dari sisi input dan output tanpa perlu mengetahui struktur internal kode program.</w:t>
      </w:r>
    </w:p>
    <w:p>
      <w:pPr>
        <w:spacing w:after="80"/>
      </w:pPr>
      <w:r>
        <w:rPr>
          <w:i w:val="0"/>
        </w:rPr>
        <w:t>Equivalence Partitioning (EP) membagi domain input ke dalam kelas-kelas yang dianggap memiliki perilaku serupa. Penguji memilih nilai perwakilan dari setiap kelas valid dan invalid.</w:t>
      </w:r>
    </w:p>
    <w:p>
      <w:pPr>
        <w:spacing w:after="80"/>
      </w:pPr>
      <w:r>
        <w:rPr>
          <w:i w:val="0"/>
        </w:rPr>
        <w:t>Boundary Value Analysis (BVA) menguji nilai di sekitar batas minimum dan maksimum. Untuk rentang min sampai max, nilai yang umum diuji adalah min-1, min, min+1, max-1, max, dan max+1.</w:t>
      </w:r>
    </w:p>
    <w:p>
      <w:pPr>
        <w:spacing w:after="80"/>
      </w:pPr>
      <w:r>
        <w:rPr>
          <w:i w:val="0"/>
        </w:rPr>
        <w:t>Expected output adalah hasil yang seharusnya diberikan sistem. Hasil aktual baru diisi setelah pengujian benar-benar dijalankan.</w:t>
      </w:r>
    </w:p>
    <w:p>
      <w:pPr>
        <w:pStyle w:val="Heading1"/>
      </w:pPr>
      <w:r>
        <w:t>BAGIAN A — EQUIVALENCE PARTITIONING</w:t>
      </w:r>
    </w:p>
    <w:p>
      <w:pPr>
        <w:pStyle w:val="Heading2"/>
      </w:pPr>
      <w:r>
        <w:t>Soal 1. Form Login</w:t>
      </w:r>
    </w:p>
    <w:p>
      <w:pPr>
        <w:spacing w:after="80"/>
      </w:pPr>
      <w:r>
        <w:rPr>
          <w:i w:val="0"/>
        </w:rPr>
        <w:t>Spesifikasi: username 5–20 karakter dan hanya huruf/angka; password minimal 8 karakter serta mengandung huruf besar, huruf kecil, dan angka; umur 17–100 tahun.</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gridCol w:w="1728"/>
      </w:tblGrid>
      <w:tr>
        <w:tc>
          <w:tcPr>
            <w:tcW w:type="dxa" w:w="1728"/>
            <w:vAlign w:val="center"/>
            <w:shd w:fill="CFE2F3"/>
          </w:tcPr>
          <w:p>
            <w:pPr>
              <w:spacing w:after="0"/>
            </w:pPr>
            <w:r/>
            <w:r>
              <w:rPr>
                <w:rFonts w:ascii="Arial" w:hAnsi="Arial"/>
                <w:b/>
                <w:sz w:val="14"/>
              </w:rPr>
              <w:t>Field</w:t>
            </w:r>
          </w:p>
        </w:tc>
        <w:tc>
          <w:tcPr>
            <w:tcW w:type="dxa" w:w="1728"/>
            <w:vAlign w:val="center"/>
            <w:shd w:fill="CFE2F3"/>
          </w:tcPr>
          <w:p>
            <w:pPr>
              <w:spacing w:after="0"/>
            </w:pPr>
            <w:r/>
            <w:r>
              <w:rPr>
                <w:rFonts w:ascii="Arial" w:hAnsi="Arial"/>
                <w:b/>
                <w:sz w:val="14"/>
              </w:rPr>
              <w:t>Partisi</w:t>
            </w:r>
          </w:p>
        </w:tc>
        <w:tc>
          <w:tcPr>
            <w:tcW w:type="dxa" w:w="1728"/>
            <w:vAlign w:val="center"/>
            <w:shd w:fill="CFE2F3"/>
          </w:tcPr>
          <w:p>
            <w:pPr>
              <w:spacing w:after="0"/>
            </w:pPr>
            <w:r/>
            <w:r>
              <w:rPr>
                <w:rFonts w:ascii="Arial" w:hAnsi="Arial"/>
                <w:b/>
                <w:sz w:val="14"/>
              </w:rPr>
              <w:t>Kategori</w:t>
            </w:r>
          </w:p>
        </w:tc>
        <w:tc>
          <w:tcPr>
            <w:tcW w:type="dxa" w:w="1728"/>
            <w:vAlign w:val="center"/>
            <w:shd w:fill="CFE2F3"/>
          </w:tcPr>
          <w:p>
            <w:pPr>
              <w:spacing w:after="0"/>
            </w:pPr>
            <w:r/>
            <w:r>
              <w:rPr>
                <w:rFonts w:ascii="Arial" w:hAnsi="Arial"/>
                <w:b/>
                <w:sz w:val="14"/>
              </w:rPr>
              <w:t>Range/Kondisi</w:t>
            </w:r>
          </w:p>
        </w:tc>
        <w:tc>
          <w:tcPr>
            <w:tcW w:type="dxa" w:w="1728"/>
            <w:vAlign w:val="center"/>
            <w:shd w:fill="CFE2F3"/>
          </w:tcPr>
          <w:p>
            <w:pPr>
              <w:spacing w:after="0"/>
            </w:pPr>
            <w:r/>
            <w:r>
              <w:rPr>
                <w:rFonts w:ascii="Arial" w:hAnsi="Arial"/>
                <w:b/>
                <w:sz w:val="14"/>
              </w:rPr>
              <w:t>Test Case</w:t>
            </w:r>
          </w:p>
        </w:tc>
        <w:tc>
          <w:tcPr>
            <w:tcW w:type="dxa" w:w="1728"/>
            <w:vAlign w:val="center"/>
            <w:shd w:fill="CFE2F3"/>
          </w:tcPr>
          <w:p>
            <w:pPr>
              <w:spacing w:after="0"/>
            </w:pPr>
            <w:r/>
            <w:r>
              <w:rPr>
                <w:rFonts w:ascii="Arial" w:hAnsi="Arial"/>
                <w:b/>
                <w:sz w:val="14"/>
              </w:rPr>
              <w:t>Expected Output</w:t>
            </w:r>
          </w:p>
        </w:tc>
      </w:tr>
      <w:tr>
        <w:tc>
          <w:tcPr>
            <w:tcW w:type="dxa" w:w="1728"/>
            <w:vAlign w:val="center"/>
          </w:tcPr>
          <w:p>
            <w:pPr>
              <w:spacing w:after="0"/>
            </w:pPr>
            <w:r/>
            <w:r>
              <w:rPr>
                <w:rFonts w:ascii="Arial" w:hAnsi="Arial"/>
                <w:b w:val="0"/>
                <w:sz w:val="14"/>
              </w:rPr>
              <w:t>Username</w:t>
            </w:r>
          </w:p>
        </w:tc>
        <w:tc>
          <w:tcPr>
            <w:tcW w:type="dxa" w:w="1728"/>
            <w:vAlign w:val="center"/>
          </w:tcPr>
          <w:p>
            <w:pPr>
              <w:spacing w:after="0"/>
            </w:pPr>
            <w:r/>
            <w:r>
              <w:rPr>
                <w:rFonts w:ascii="Arial" w:hAnsi="Arial"/>
                <w:b w:val="0"/>
                <w:sz w:val="14"/>
              </w:rPr>
              <w:t>P1</w:t>
            </w:r>
          </w:p>
        </w:tc>
        <w:tc>
          <w:tcPr>
            <w:tcW w:type="dxa" w:w="1728"/>
            <w:vAlign w:val="center"/>
          </w:tcPr>
          <w:p>
            <w:pPr>
              <w:spacing w:after="0"/>
            </w:pPr>
            <w:r/>
            <w:r>
              <w:rPr>
                <w:rFonts w:ascii="Arial" w:hAnsi="Arial"/>
                <w:b w:val="0"/>
                <w:sz w:val="14"/>
              </w:rPr>
              <w:t>Valid</w:t>
            </w:r>
          </w:p>
        </w:tc>
        <w:tc>
          <w:tcPr>
            <w:tcW w:type="dxa" w:w="1728"/>
            <w:vAlign w:val="center"/>
          </w:tcPr>
          <w:p>
            <w:pPr>
              <w:spacing w:after="0"/>
            </w:pPr>
            <w:r/>
            <w:r>
              <w:rPr>
                <w:rFonts w:ascii="Arial" w:hAnsi="Arial"/>
                <w:b w:val="0"/>
                <w:sz w:val="14"/>
              </w:rPr>
              <w:t>5–20 karakter, hanya huruf dan angka</w:t>
            </w:r>
          </w:p>
        </w:tc>
        <w:tc>
          <w:tcPr>
            <w:tcW w:type="dxa" w:w="1728"/>
            <w:vAlign w:val="center"/>
          </w:tcPr>
          <w:p>
            <w:pPr>
              <w:spacing w:after="0"/>
            </w:pPr>
            <w:r/>
            <w:r>
              <w:rPr>
                <w:rFonts w:ascii="Arial" w:hAnsi="Arial"/>
                <w:b w:val="0"/>
                <w:sz w:val="14"/>
              </w:rPr>
              <w:t>alvin123</w:t>
            </w:r>
          </w:p>
        </w:tc>
        <w:tc>
          <w:tcPr>
            <w:tcW w:type="dxa" w:w="1728"/>
            <w:vAlign w:val="center"/>
          </w:tcPr>
          <w:p>
            <w:pPr>
              <w:spacing w:after="0"/>
            </w:pPr>
            <w:r/>
            <w:r>
              <w:rPr>
                <w:rFonts w:ascii="Arial" w:hAnsi="Arial"/>
                <w:b w:val="0"/>
                <w:sz w:val="14"/>
              </w:rPr>
              <w:t>Username diterima</w:t>
            </w:r>
          </w:p>
        </w:tc>
      </w:tr>
      <w:tr>
        <w:tc>
          <w:tcPr>
            <w:tcW w:type="dxa" w:w="1728"/>
            <w:vAlign w:val="center"/>
          </w:tcPr>
          <w:p>
            <w:pPr>
              <w:spacing w:after="0"/>
            </w:pPr>
            <w:r/>
            <w:r>
              <w:rPr>
                <w:rFonts w:ascii="Arial" w:hAnsi="Arial"/>
                <w:b w:val="0"/>
                <w:sz w:val="14"/>
              </w:rPr>
              <w:t>Username</w:t>
            </w:r>
          </w:p>
        </w:tc>
        <w:tc>
          <w:tcPr>
            <w:tcW w:type="dxa" w:w="1728"/>
            <w:vAlign w:val="center"/>
          </w:tcPr>
          <w:p>
            <w:pPr>
              <w:spacing w:after="0"/>
            </w:pPr>
            <w:r/>
            <w:r>
              <w:rPr>
                <w:rFonts w:ascii="Arial" w:hAnsi="Arial"/>
                <w:b w:val="0"/>
                <w:sz w:val="14"/>
              </w:rPr>
              <w:t>P2</w:t>
            </w:r>
          </w:p>
        </w:tc>
        <w:tc>
          <w:tcPr>
            <w:tcW w:type="dxa" w:w="1728"/>
            <w:vAlign w:val="center"/>
          </w:tcPr>
          <w:p>
            <w:pPr>
              <w:spacing w:after="0"/>
            </w:pPr>
            <w:r/>
            <w:r>
              <w:rPr>
                <w:rFonts w:ascii="Arial" w:hAnsi="Arial"/>
                <w:b w:val="0"/>
                <w:sz w:val="14"/>
              </w:rPr>
              <w:t>Invalid</w:t>
            </w:r>
          </w:p>
        </w:tc>
        <w:tc>
          <w:tcPr>
            <w:tcW w:type="dxa" w:w="1728"/>
            <w:vAlign w:val="center"/>
          </w:tcPr>
          <w:p>
            <w:pPr>
              <w:spacing w:after="0"/>
            </w:pPr>
            <w:r/>
            <w:r>
              <w:rPr>
                <w:rFonts w:ascii="Arial" w:hAnsi="Arial"/>
                <w:b w:val="0"/>
                <w:sz w:val="14"/>
              </w:rPr>
              <w:t>Kosong atau kurang dari 5 karakter</w:t>
            </w:r>
          </w:p>
        </w:tc>
        <w:tc>
          <w:tcPr>
            <w:tcW w:type="dxa" w:w="1728"/>
            <w:vAlign w:val="center"/>
          </w:tcPr>
          <w:p>
            <w:pPr>
              <w:spacing w:after="0"/>
            </w:pPr>
            <w:r/>
            <w:r>
              <w:rPr>
                <w:rFonts w:ascii="Arial" w:hAnsi="Arial"/>
                <w:b w:val="0"/>
                <w:sz w:val="14"/>
              </w:rPr>
              <w:t>abc</w:t>
            </w:r>
          </w:p>
        </w:tc>
        <w:tc>
          <w:tcPr>
            <w:tcW w:type="dxa" w:w="1728"/>
            <w:vAlign w:val="center"/>
          </w:tcPr>
          <w:p>
            <w:pPr>
              <w:spacing w:after="0"/>
            </w:pPr>
            <w:r/>
            <w:r>
              <w:rPr>
                <w:rFonts w:ascii="Arial" w:hAnsi="Arial"/>
                <w:b w:val="0"/>
                <w:sz w:val="14"/>
              </w:rPr>
              <w:t>Pesan username minimal 5 karakter</w:t>
            </w:r>
          </w:p>
        </w:tc>
      </w:tr>
      <w:tr>
        <w:tc>
          <w:tcPr>
            <w:tcW w:type="dxa" w:w="1728"/>
            <w:vAlign w:val="center"/>
          </w:tcPr>
          <w:p>
            <w:pPr>
              <w:spacing w:after="0"/>
            </w:pPr>
            <w:r/>
            <w:r>
              <w:rPr>
                <w:rFonts w:ascii="Arial" w:hAnsi="Arial"/>
                <w:b w:val="0"/>
                <w:sz w:val="14"/>
              </w:rPr>
              <w:t>Username</w:t>
            </w:r>
          </w:p>
        </w:tc>
        <w:tc>
          <w:tcPr>
            <w:tcW w:type="dxa" w:w="1728"/>
            <w:vAlign w:val="center"/>
          </w:tcPr>
          <w:p>
            <w:pPr>
              <w:spacing w:after="0"/>
            </w:pPr>
            <w:r/>
            <w:r>
              <w:rPr>
                <w:rFonts w:ascii="Arial" w:hAnsi="Arial"/>
                <w:b w:val="0"/>
                <w:sz w:val="14"/>
              </w:rPr>
              <w:t>P3</w:t>
            </w:r>
          </w:p>
        </w:tc>
        <w:tc>
          <w:tcPr>
            <w:tcW w:type="dxa" w:w="1728"/>
            <w:vAlign w:val="center"/>
          </w:tcPr>
          <w:p>
            <w:pPr>
              <w:spacing w:after="0"/>
            </w:pPr>
            <w:r/>
            <w:r>
              <w:rPr>
                <w:rFonts w:ascii="Arial" w:hAnsi="Arial"/>
                <w:b w:val="0"/>
                <w:sz w:val="14"/>
              </w:rPr>
              <w:t>Invalid</w:t>
            </w:r>
          </w:p>
        </w:tc>
        <w:tc>
          <w:tcPr>
            <w:tcW w:type="dxa" w:w="1728"/>
            <w:vAlign w:val="center"/>
          </w:tcPr>
          <w:p>
            <w:pPr>
              <w:spacing w:after="0"/>
            </w:pPr>
            <w:r/>
            <w:r>
              <w:rPr>
                <w:rFonts w:ascii="Arial" w:hAnsi="Arial"/>
                <w:b w:val="0"/>
                <w:sz w:val="14"/>
              </w:rPr>
              <w:t>Lebih dari 20 karakter</w:t>
            </w:r>
          </w:p>
        </w:tc>
        <w:tc>
          <w:tcPr>
            <w:tcW w:type="dxa" w:w="1728"/>
            <w:vAlign w:val="center"/>
          </w:tcPr>
          <w:p>
            <w:pPr>
              <w:spacing w:after="0"/>
            </w:pPr>
            <w:r/>
            <w:r>
              <w:rPr>
                <w:rFonts w:ascii="Arial" w:hAnsi="Arial"/>
                <w:b w:val="0"/>
                <w:sz w:val="14"/>
              </w:rPr>
              <w:t>alvin123456789012345</w:t>
            </w:r>
          </w:p>
        </w:tc>
        <w:tc>
          <w:tcPr>
            <w:tcW w:type="dxa" w:w="1728"/>
            <w:vAlign w:val="center"/>
          </w:tcPr>
          <w:p>
            <w:pPr>
              <w:spacing w:after="0"/>
            </w:pPr>
            <w:r/>
            <w:r>
              <w:rPr>
                <w:rFonts w:ascii="Arial" w:hAnsi="Arial"/>
                <w:b w:val="0"/>
                <w:sz w:val="14"/>
              </w:rPr>
              <w:t>Pesan username maksimal 20 karakter</w:t>
            </w:r>
          </w:p>
        </w:tc>
      </w:tr>
      <w:tr>
        <w:tc>
          <w:tcPr>
            <w:tcW w:type="dxa" w:w="1728"/>
            <w:vAlign w:val="center"/>
          </w:tcPr>
          <w:p>
            <w:pPr>
              <w:spacing w:after="0"/>
            </w:pPr>
            <w:r/>
            <w:r>
              <w:rPr>
                <w:rFonts w:ascii="Arial" w:hAnsi="Arial"/>
                <w:b w:val="0"/>
                <w:sz w:val="14"/>
              </w:rPr>
              <w:t>Username</w:t>
            </w:r>
          </w:p>
        </w:tc>
        <w:tc>
          <w:tcPr>
            <w:tcW w:type="dxa" w:w="1728"/>
            <w:vAlign w:val="center"/>
          </w:tcPr>
          <w:p>
            <w:pPr>
              <w:spacing w:after="0"/>
            </w:pPr>
            <w:r/>
            <w:r>
              <w:rPr>
                <w:rFonts w:ascii="Arial" w:hAnsi="Arial"/>
                <w:b w:val="0"/>
                <w:sz w:val="14"/>
              </w:rPr>
              <w:t>P4</w:t>
            </w:r>
          </w:p>
        </w:tc>
        <w:tc>
          <w:tcPr>
            <w:tcW w:type="dxa" w:w="1728"/>
            <w:vAlign w:val="center"/>
          </w:tcPr>
          <w:p>
            <w:pPr>
              <w:spacing w:after="0"/>
            </w:pPr>
            <w:r/>
            <w:r>
              <w:rPr>
                <w:rFonts w:ascii="Arial" w:hAnsi="Arial"/>
                <w:b w:val="0"/>
                <w:sz w:val="14"/>
              </w:rPr>
              <w:t>Invalid</w:t>
            </w:r>
          </w:p>
        </w:tc>
        <w:tc>
          <w:tcPr>
            <w:tcW w:type="dxa" w:w="1728"/>
            <w:vAlign w:val="center"/>
          </w:tcPr>
          <w:p>
            <w:pPr>
              <w:spacing w:after="0"/>
            </w:pPr>
            <w:r/>
            <w:r>
              <w:rPr>
                <w:rFonts w:ascii="Arial" w:hAnsi="Arial"/>
                <w:b w:val="0"/>
                <w:sz w:val="14"/>
              </w:rPr>
              <w:t>Mengandung spasi/simbol/tanda baca</w:t>
            </w:r>
          </w:p>
        </w:tc>
        <w:tc>
          <w:tcPr>
            <w:tcW w:type="dxa" w:w="1728"/>
            <w:vAlign w:val="center"/>
          </w:tcPr>
          <w:p>
            <w:pPr>
              <w:spacing w:after="0"/>
            </w:pPr>
            <w:r/>
            <w:r>
              <w:rPr>
                <w:rFonts w:ascii="Arial" w:hAnsi="Arial"/>
                <w:b w:val="0"/>
                <w:sz w:val="14"/>
              </w:rPr>
              <w:t>alvin_123</w:t>
            </w:r>
          </w:p>
        </w:tc>
        <w:tc>
          <w:tcPr>
            <w:tcW w:type="dxa" w:w="1728"/>
            <w:vAlign w:val="center"/>
          </w:tcPr>
          <w:p>
            <w:pPr>
              <w:spacing w:after="0"/>
            </w:pPr>
            <w:r/>
            <w:r>
              <w:rPr>
                <w:rFonts w:ascii="Arial" w:hAnsi="Arial"/>
                <w:b w:val="0"/>
                <w:sz w:val="14"/>
              </w:rPr>
              <w:t>Pesan username hanya boleh huruf dan angka</w:t>
            </w:r>
          </w:p>
        </w:tc>
      </w:tr>
      <w:tr>
        <w:tc>
          <w:tcPr>
            <w:tcW w:type="dxa" w:w="1728"/>
            <w:vAlign w:val="center"/>
          </w:tcPr>
          <w:p>
            <w:pPr>
              <w:spacing w:after="0"/>
            </w:pPr>
            <w:r/>
            <w:r>
              <w:rPr>
                <w:rFonts w:ascii="Arial" w:hAnsi="Arial"/>
                <w:b w:val="0"/>
                <w:sz w:val="14"/>
              </w:rPr>
              <w:t>Password</w:t>
            </w:r>
          </w:p>
        </w:tc>
        <w:tc>
          <w:tcPr>
            <w:tcW w:type="dxa" w:w="1728"/>
            <w:vAlign w:val="center"/>
          </w:tcPr>
          <w:p>
            <w:pPr>
              <w:spacing w:after="0"/>
            </w:pPr>
            <w:r/>
            <w:r>
              <w:rPr>
                <w:rFonts w:ascii="Arial" w:hAnsi="Arial"/>
                <w:b w:val="0"/>
                <w:sz w:val="14"/>
              </w:rPr>
              <w:t>P1</w:t>
            </w:r>
          </w:p>
        </w:tc>
        <w:tc>
          <w:tcPr>
            <w:tcW w:type="dxa" w:w="1728"/>
            <w:vAlign w:val="center"/>
          </w:tcPr>
          <w:p>
            <w:pPr>
              <w:spacing w:after="0"/>
            </w:pPr>
            <w:r/>
            <w:r>
              <w:rPr>
                <w:rFonts w:ascii="Arial" w:hAnsi="Arial"/>
                <w:b w:val="0"/>
                <w:sz w:val="14"/>
              </w:rPr>
              <w:t>Valid</w:t>
            </w:r>
          </w:p>
        </w:tc>
        <w:tc>
          <w:tcPr>
            <w:tcW w:type="dxa" w:w="1728"/>
            <w:vAlign w:val="center"/>
          </w:tcPr>
          <w:p>
            <w:pPr>
              <w:spacing w:after="0"/>
            </w:pPr>
            <w:r/>
            <w:r>
              <w:rPr>
                <w:rFonts w:ascii="Arial" w:hAnsi="Arial"/>
                <w:b w:val="0"/>
                <w:sz w:val="14"/>
              </w:rPr>
              <w:t>Minimal 8 karakter, ada huruf besar, huruf kecil, angka</w:t>
            </w:r>
          </w:p>
        </w:tc>
        <w:tc>
          <w:tcPr>
            <w:tcW w:type="dxa" w:w="1728"/>
            <w:vAlign w:val="center"/>
          </w:tcPr>
          <w:p>
            <w:pPr>
              <w:spacing w:after="0"/>
            </w:pPr>
            <w:r/>
            <w:r>
              <w:rPr>
                <w:rFonts w:ascii="Arial" w:hAnsi="Arial"/>
                <w:b w:val="0"/>
                <w:sz w:val="14"/>
              </w:rPr>
              <w:t>Alvin1234</w:t>
            </w:r>
          </w:p>
        </w:tc>
        <w:tc>
          <w:tcPr>
            <w:tcW w:type="dxa" w:w="1728"/>
            <w:vAlign w:val="center"/>
          </w:tcPr>
          <w:p>
            <w:pPr>
              <w:spacing w:after="0"/>
            </w:pPr>
            <w:r/>
            <w:r>
              <w:rPr>
                <w:rFonts w:ascii="Arial" w:hAnsi="Arial"/>
                <w:b w:val="0"/>
                <w:sz w:val="14"/>
              </w:rPr>
              <w:t>Password memenuhi ketentuan</w:t>
            </w:r>
          </w:p>
        </w:tc>
      </w:tr>
      <w:tr>
        <w:tc>
          <w:tcPr>
            <w:tcW w:type="dxa" w:w="1728"/>
            <w:vAlign w:val="center"/>
          </w:tcPr>
          <w:p>
            <w:pPr>
              <w:spacing w:after="0"/>
            </w:pPr>
            <w:r/>
            <w:r>
              <w:rPr>
                <w:rFonts w:ascii="Arial" w:hAnsi="Arial"/>
                <w:b w:val="0"/>
                <w:sz w:val="14"/>
              </w:rPr>
              <w:t>Password</w:t>
            </w:r>
          </w:p>
        </w:tc>
        <w:tc>
          <w:tcPr>
            <w:tcW w:type="dxa" w:w="1728"/>
            <w:vAlign w:val="center"/>
          </w:tcPr>
          <w:p>
            <w:pPr>
              <w:spacing w:after="0"/>
            </w:pPr>
            <w:r/>
            <w:r>
              <w:rPr>
                <w:rFonts w:ascii="Arial" w:hAnsi="Arial"/>
                <w:b w:val="0"/>
                <w:sz w:val="14"/>
              </w:rPr>
              <w:t>P2</w:t>
            </w:r>
          </w:p>
        </w:tc>
        <w:tc>
          <w:tcPr>
            <w:tcW w:type="dxa" w:w="1728"/>
            <w:vAlign w:val="center"/>
          </w:tcPr>
          <w:p>
            <w:pPr>
              <w:spacing w:after="0"/>
            </w:pPr>
            <w:r/>
            <w:r>
              <w:rPr>
                <w:rFonts w:ascii="Arial" w:hAnsi="Arial"/>
                <w:b w:val="0"/>
                <w:sz w:val="14"/>
              </w:rPr>
              <w:t>Invalid</w:t>
            </w:r>
          </w:p>
        </w:tc>
        <w:tc>
          <w:tcPr>
            <w:tcW w:type="dxa" w:w="1728"/>
            <w:vAlign w:val="center"/>
          </w:tcPr>
          <w:p>
            <w:pPr>
              <w:spacing w:after="0"/>
            </w:pPr>
            <w:r/>
            <w:r>
              <w:rPr>
                <w:rFonts w:ascii="Arial" w:hAnsi="Arial"/>
                <w:b w:val="0"/>
                <w:sz w:val="14"/>
              </w:rPr>
              <w:t>Kurang dari 8 karakter</w:t>
            </w:r>
          </w:p>
        </w:tc>
        <w:tc>
          <w:tcPr>
            <w:tcW w:type="dxa" w:w="1728"/>
            <w:vAlign w:val="center"/>
          </w:tcPr>
          <w:p>
            <w:pPr>
              <w:spacing w:after="0"/>
            </w:pPr>
            <w:r/>
            <w:r>
              <w:rPr>
                <w:rFonts w:ascii="Arial" w:hAnsi="Arial"/>
                <w:b w:val="0"/>
                <w:sz w:val="14"/>
              </w:rPr>
              <w:t>Alv123</w:t>
            </w:r>
          </w:p>
        </w:tc>
        <w:tc>
          <w:tcPr>
            <w:tcW w:type="dxa" w:w="1728"/>
            <w:vAlign w:val="center"/>
          </w:tcPr>
          <w:p>
            <w:pPr>
              <w:spacing w:after="0"/>
            </w:pPr>
            <w:r/>
            <w:r>
              <w:rPr>
                <w:rFonts w:ascii="Arial" w:hAnsi="Arial"/>
                <w:b w:val="0"/>
                <w:sz w:val="14"/>
              </w:rPr>
              <w:t>Pesan password minimal 8 karakter</w:t>
            </w:r>
          </w:p>
        </w:tc>
      </w:tr>
      <w:tr>
        <w:tc>
          <w:tcPr>
            <w:tcW w:type="dxa" w:w="1728"/>
            <w:vAlign w:val="center"/>
          </w:tcPr>
          <w:p>
            <w:pPr>
              <w:spacing w:after="0"/>
            </w:pPr>
            <w:r/>
            <w:r>
              <w:rPr>
                <w:rFonts w:ascii="Arial" w:hAnsi="Arial"/>
                <w:b w:val="0"/>
                <w:sz w:val="14"/>
              </w:rPr>
              <w:t>Password</w:t>
            </w:r>
          </w:p>
        </w:tc>
        <w:tc>
          <w:tcPr>
            <w:tcW w:type="dxa" w:w="1728"/>
            <w:vAlign w:val="center"/>
          </w:tcPr>
          <w:p>
            <w:pPr>
              <w:spacing w:after="0"/>
            </w:pPr>
            <w:r/>
            <w:r>
              <w:rPr>
                <w:rFonts w:ascii="Arial" w:hAnsi="Arial"/>
                <w:b w:val="0"/>
                <w:sz w:val="14"/>
              </w:rPr>
              <w:t>P3</w:t>
            </w:r>
          </w:p>
        </w:tc>
        <w:tc>
          <w:tcPr>
            <w:tcW w:type="dxa" w:w="1728"/>
            <w:vAlign w:val="center"/>
          </w:tcPr>
          <w:p>
            <w:pPr>
              <w:spacing w:after="0"/>
            </w:pPr>
            <w:r/>
            <w:r>
              <w:rPr>
                <w:rFonts w:ascii="Arial" w:hAnsi="Arial"/>
                <w:b w:val="0"/>
                <w:sz w:val="14"/>
              </w:rPr>
              <w:t>Invalid</w:t>
            </w:r>
          </w:p>
        </w:tc>
        <w:tc>
          <w:tcPr>
            <w:tcW w:type="dxa" w:w="1728"/>
            <w:vAlign w:val="center"/>
          </w:tcPr>
          <w:p>
            <w:pPr>
              <w:spacing w:after="0"/>
            </w:pPr>
            <w:r/>
            <w:r>
              <w:rPr>
                <w:rFonts w:ascii="Arial" w:hAnsi="Arial"/>
                <w:b w:val="0"/>
                <w:sz w:val="14"/>
              </w:rPr>
              <w:t>Tidak memiliki huruf besar</w:t>
            </w:r>
          </w:p>
        </w:tc>
        <w:tc>
          <w:tcPr>
            <w:tcW w:type="dxa" w:w="1728"/>
            <w:vAlign w:val="center"/>
          </w:tcPr>
          <w:p>
            <w:pPr>
              <w:spacing w:after="0"/>
            </w:pPr>
            <w:r/>
            <w:r>
              <w:rPr>
                <w:rFonts w:ascii="Arial" w:hAnsi="Arial"/>
                <w:b w:val="0"/>
                <w:sz w:val="14"/>
              </w:rPr>
              <w:t>alvin1234</w:t>
            </w:r>
          </w:p>
        </w:tc>
        <w:tc>
          <w:tcPr>
            <w:tcW w:type="dxa" w:w="1728"/>
            <w:vAlign w:val="center"/>
          </w:tcPr>
          <w:p>
            <w:pPr>
              <w:spacing w:after="0"/>
            </w:pPr>
            <w:r/>
            <w:r>
              <w:rPr>
                <w:rFonts w:ascii="Arial" w:hAnsi="Arial"/>
                <w:b w:val="0"/>
                <w:sz w:val="14"/>
              </w:rPr>
              <w:t>Pesan password harus mengandung huruf besar</w:t>
            </w:r>
          </w:p>
        </w:tc>
      </w:tr>
      <w:tr>
        <w:tc>
          <w:tcPr>
            <w:tcW w:type="dxa" w:w="1728"/>
            <w:vAlign w:val="center"/>
          </w:tcPr>
          <w:p>
            <w:pPr>
              <w:spacing w:after="0"/>
            </w:pPr>
            <w:r/>
            <w:r>
              <w:rPr>
                <w:rFonts w:ascii="Arial" w:hAnsi="Arial"/>
                <w:b w:val="0"/>
                <w:sz w:val="14"/>
              </w:rPr>
              <w:t>Password</w:t>
            </w:r>
          </w:p>
        </w:tc>
        <w:tc>
          <w:tcPr>
            <w:tcW w:type="dxa" w:w="1728"/>
            <w:vAlign w:val="center"/>
          </w:tcPr>
          <w:p>
            <w:pPr>
              <w:spacing w:after="0"/>
            </w:pPr>
            <w:r/>
            <w:r>
              <w:rPr>
                <w:rFonts w:ascii="Arial" w:hAnsi="Arial"/>
                <w:b w:val="0"/>
                <w:sz w:val="14"/>
              </w:rPr>
              <w:t>P4</w:t>
            </w:r>
          </w:p>
        </w:tc>
        <w:tc>
          <w:tcPr>
            <w:tcW w:type="dxa" w:w="1728"/>
            <w:vAlign w:val="center"/>
          </w:tcPr>
          <w:p>
            <w:pPr>
              <w:spacing w:after="0"/>
            </w:pPr>
            <w:r/>
            <w:r>
              <w:rPr>
                <w:rFonts w:ascii="Arial" w:hAnsi="Arial"/>
                <w:b w:val="0"/>
                <w:sz w:val="14"/>
              </w:rPr>
              <w:t>Invalid</w:t>
            </w:r>
          </w:p>
        </w:tc>
        <w:tc>
          <w:tcPr>
            <w:tcW w:type="dxa" w:w="1728"/>
            <w:vAlign w:val="center"/>
          </w:tcPr>
          <w:p>
            <w:pPr>
              <w:spacing w:after="0"/>
            </w:pPr>
            <w:r/>
            <w:r>
              <w:rPr>
                <w:rFonts w:ascii="Arial" w:hAnsi="Arial"/>
                <w:b w:val="0"/>
                <w:sz w:val="14"/>
              </w:rPr>
              <w:t>Tidak memiliki huruf kecil</w:t>
            </w:r>
          </w:p>
        </w:tc>
        <w:tc>
          <w:tcPr>
            <w:tcW w:type="dxa" w:w="1728"/>
            <w:vAlign w:val="center"/>
          </w:tcPr>
          <w:p>
            <w:pPr>
              <w:spacing w:after="0"/>
            </w:pPr>
            <w:r/>
            <w:r>
              <w:rPr>
                <w:rFonts w:ascii="Arial" w:hAnsi="Arial"/>
                <w:b w:val="0"/>
                <w:sz w:val="14"/>
              </w:rPr>
              <w:t>ALVIN1234</w:t>
            </w:r>
          </w:p>
        </w:tc>
        <w:tc>
          <w:tcPr>
            <w:tcW w:type="dxa" w:w="1728"/>
            <w:vAlign w:val="center"/>
          </w:tcPr>
          <w:p>
            <w:pPr>
              <w:spacing w:after="0"/>
            </w:pPr>
            <w:r/>
            <w:r>
              <w:rPr>
                <w:rFonts w:ascii="Arial" w:hAnsi="Arial"/>
                <w:b w:val="0"/>
                <w:sz w:val="14"/>
              </w:rPr>
              <w:t>Pesan password harus mengandung huruf kecil</w:t>
            </w:r>
          </w:p>
        </w:tc>
      </w:tr>
      <w:tr>
        <w:tc>
          <w:tcPr>
            <w:tcW w:type="dxa" w:w="1728"/>
            <w:vAlign w:val="center"/>
          </w:tcPr>
          <w:p>
            <w:pPr>
              <w:spacing w:after="0"/>
            </w:pPr>
            <w:r/>
            <w:r>
              <w:rPr>
                <w:rFonts w:ascii="Arial" w:hAnsi="Arial"/>
                <w:b w:val="0"/>
                <w:sz w:val="14"/>
              </w:rPr>
              <w:t>Password</w:t>
            </w:r>
          </w:p>
        </w:tc>
        <w:tc>
          <w:tcPr>
            <w:tcW w:type="dxa" w:w="1728"/>
            <w:vAlign w:val="center"/>
          </w:tcPr>
          <w:p>
            <w:pPr>
              <w:spacing w:after="0"/>
            </w:pPr>
            <w:r/>
            <w:r>
              <w:rPr>
                <w:rFonts w:ascii="Arial" w:hAnsi="Arial"/>
                <w:b w:val="0"/>
                <w:sz w:val="14"/>
              </w:rPr>
              <w:t>P5</w:t>
            </w:r>
          </w:p>
        </w:tc>
        <w:tc>
          <w:tcPr>
            <w:tcW w:type="dxa" w:w="1728"/>
            <w:vAlign w:val="center"/>
          </w:tcPr>
          <w:p>
            <w:pPr>
              <w:spacing w:after="0"/>
            </w:pPr>
            <w:r/>
            <w:r>
              <w:rPr>
                <w:rFonts w:ascii="Arial" w:hAnsi="Arial"/>
                <w:b w:val="0"/>
                <w:sz w:val="14"/>
              </w:rPr>
              <w:t>Invalid</w:t>
            </w:r>
          </w:p>
        </w:tc>
        <w:tc>
          <w:tcPr>
            <w:tcW w:type="dxa" w:w="1728"/>
            <w:vAlign w:val="center"/>
          </w:tcPr>
          <w:p>
            <w:pPr>
              <w:spacing w:after="0"/>
            </w:pPr>
            <w:r/>
            <w:r>
              <w:rPr>
                <w:rFonts w:ascii="Arial" w:hAnsi="Arial"/>
                <w:b w:val="0"/>
                <w:sz w:val="14"/>
              </w:rPr>
              <w:t>Tidak memiliki angka</w:t>
            </w:r>
          </w:p>
        </w:tc>
        <w:tc>
          <w:tcPr>
            <w:tcW w:type="dxa" w:w="1728"/>
            <w:vAlign w:val="center"/>
          </w:tcPr>
          <w:p>
            <w:pPr>
              <w:spacing w:after="0"/>
            </w:pPr>
            <w:r/>
            <w:r>
              <w:rPr>
                <w:rFonts w:ascii="Arial" w:hAnsi="Arial"/>
                <w:b w:val="0"/>
                <w:sz w:val="14"/>
              </w:rPr>
              <w:t>AlvinAbcd</w:t>
            </w:r>
          </w:p>
        </w:tc>
        <w:tc>
          <w:tcPr>
            <w:tcW w:type="dxa" w:w="1728"/>
            <w:vAlign w:val="center"/>
          </w:tcPr>
          <w:p>
            <w:pPr>
              <w:spacing w:after="0"/>
            </w:pPr>
            <w:r/>
            <w:r>
              <w:rPr>
                <w:rFonts w:ascii="Arial" w:hAnsi="Arial"/>
                <w:b w:val="0"/>
                <w:sz w:val="14"/>
              </w:rPr>
              <w:t>Pesan password harus mengandung angka</w:t>
            </w:r>
          </w:p>
        </w:tc>
      </w:tr>
      <w:tr>
        <w:tc>
          <w:tcPr>
            <w:tcW w:type="dxa" w:w="1728"/>
            <w:vAlign w:val="center"/>
          </w:tcPr>
          <w:p>
            <w:pPr>
              <w:spacing w:after="0"/>
            </w:pPr>
            <w:r/>
            <w:r>
              <w:rPr>
                <w:rFonts w:ascii="Arial" w:hAnsi="Arial"/>
                <w:b w:val="0"/>
                <w:sz w:val="14"/>
              </w:rPr>
              <w:t>Umur</w:t>
            </w:r>
          </w:p>
        </w:tc>
        <w:tc>
          <w:tcPr>
            <w:tcW w:type="dxa" w:w="1728"/>
            <w:vAlign w:val="center"/>
          </w:tcPr>
          <w:p>
            <w:pPr>
              <w:spacing w:after="0"/>
            </w:pPr>
            <w:r/>
            <w:r>
              <w:rPr>
                <w:rFonts w:ascii="Arial" w:hAnsi="Arial"/>
                <w:b w:val="0"/>
                <w:sz w:val="14"/>
              </w:rPr>
              <w:t>P1</w:t>
            </w:r>
          </w:p>
        </w:tc>
        <w:tc>
          <w:tcPr>
            <w:tcW w:type="dxa" w:w="1728"/>
            <w:vAlign w:val="center"/>
          </w:tcPr>
          <w:p>
            <w:pPr>
              <w:spacing w:after="0"/>
            </w:pPr>
            <w:r/>
            <w:r>
              <w:rPr>
                <w:rFonts w:ascii="Arial" w:hAnsi="Arial"/>
                <w:b w:val="0"/>
                <w:sz w:val="14"/>
              </w:rPr>
              <w:t>Invalid</w:t>
            </w:r>
          </w:p>
        </w:tc>
        <w:tc>
          <w:tcPr>
            <w:tcW w:type="dxa" w:w="1728"/>
            <w:vAlign w:val="center"/>
          </w:tcPr>
          <w:p>
            <w:pPr>
              <w:spacing w:after="0"/>
            </w:pPr>
            <w:r/>
            <w:r>
              <w:rPr>
                <w:rFonts w:ascii="Arial" w:hAnsi="Arial"/>
                <w:b w:val="0"/>
                <w:sz w:val="14"/>
              </w:rPr>
              <w:t>Kurang dari 17 tahun</w:t>
            </w:r>
          </w:p>
        </w:tc>
        <w:tc>
          <w:tcPr>
            <w:tcW w:type="dxa" w:w="1728"/>
            <w:vAlign w:val="center"/>
          </w:tcPr>
          <w:p>
            <w:pPr>
              <w:spacing w:after="0"/>
            </w:pPr>
            <w:r/>
            <w:r>
              <w:rPr>
                <w:rFonts w:ascii="Arial" w:hAnsi="Arial"/>
                <w:b w:val="0"/>
                <w:sz w:val="14"/>
              </w:rPr>
              <w:t>16</w:t>
            </w:r>
          </w:p>
        </w:tc>
        <w:tc>
          <w:tcPr>
            <w:tcW w:type="dxa" w:w="1728"/>
            <w:vAlign w:val="center"/>
          </w:tcPr>
          <w:p>
            <w:pPr>
              <w:spacing w:after="0"/>
            </w:pPr>
            <w:r/>
            <w:r>
              <w:rPr>
                <w:rFonts w:ascii="Arial" w:hAnsi="Arial"/>
                <w:b w:val="0"/>
                <w:sz w:val="14"/>
              </w:rPr>
              <w:t>Pesan umur minimal 17 tahun</w:t>
            </w:r>
          </w:p>
        </w:tc>
      </w:tr>
      <w:tr>
        <w:tc>
          <w:tcPr>
            <w:tcW w:type="dxa" w:w="1728"/>
            <w:vAlign w:val="center"/>
          </w:tcPr>
          <w:p>
            <w:pPr>
              <w:spacing w:after="0"/>
            </w:pPr>
            <w:r/>
            <w:r>
              <w:rPr>
                <w:rFonts w:ascii="Arial" w:hAnsi="Arial"/>
                <w:b w:val="0"/>
                <w:sz w:val="14"/>
              </w:rPr>
              <w:t>Umur</w:t>
            </w:r>
          </w:p>
        </w:tc>
        <w:tc>
          <w:tcPr>
            <w:tcW w:type="dxa" w:w="1728"/>
            <w:vAlign w:val="center"/>
          </w:tcPr>
          <w:p>
            <w:pPr>
              <w:spacing w:after="0"/>
            </w:pPr>
            <w:r/>
            <w:r>
              <w:rPr>
                <w:rFonts w:ascii="Arial" w:hAnsi="Arial"/>
                <w:b w:val="0"/>
                <w:sz w:val="14"/>
              </w:rPr>
              <w:t>P2</w:t>
            </w:r>
          </w:p>
        </w:tc>
        <w:tc>
          <w:tcPr>
            <w:tcW w:type="dxa" w:w="1728"/>
            <w:vAlign w:val="center"/>
          </w:tcPr>
          <w:p>
            <w:pPr>
              <w:spacing w:after="0"/>
            </w:pPr>
            <w:r/>
            <w:r>
              <w:rPr>
                <w:rFonts w:ascii="Arial" w:hAnsi="Arial"/>
                <w:b w:val="0"/>
                <w:sz w:val="14"/>
              </w:rPr>
              <w:t>Valid</w:t>
            </w:r>
          </w:p>
        </w:tc>
        <w:tc>
          <w:tcPr>
            <w:tcW w:type="dxa" w:w="1728"/>
            <w:vAlign w:val="center"/>
          </w:tcPr>
          <w:p>
            <w:pPr>
              <w:spacing w:after="0"/>
            </w:pPr>
            <w:r/>
            <w:r>
              <w:rPr>
                <w:rFonts w:ascii="Arial" w:hAnsi="Arial"/>
                <w:b w:val="0"/>
                <w:sz w:val="14"/>
              </w:rPr>
              <w:t>17–100 tahun</w:t>
            </w:r>
          </w:p>
        </w:tc>
        <w:tc>
          <w:tcPr>
            <w:tcW w:type="dxa" w:w="1728"/>
            <w:vAlign w:val="center"/>
          </w:tcPr>
          <w:p>
            <w:pPr>
              <w:spacing w:after="0"/>
            </w:pPr>
            <w:r/>
            <w:r>
              <w:rPr>
                <w:rFonts w:ascii="Arial" w:hAnsi="Arial"/>
                <w:b w:val="0"/>
                <w:sz w:val="14"/>
              </w:rPr>
              <w:t>22</w:t>
            </w:r>
          </w:p>
        </w:tc>
        <w:tc>
          <w:tcPr>
            <w:tcW w:type="dxa" w:w="1728"/>
            <w:vAlign w:val="center"/>
          </w:tcPr>
          <w:p>
            <w:pPr>
              <w:spacing w:after="0"/>
            </w:pPr>
            <w:r/>
            <w:r>
              <w:rPr>
                <w:rFonts w:ascii="Arial" w:hAnsi="Arial"/>
                <w:b w:val="0"/>
                <w:sz w:val="14"/>
              </w:rPr>
              <w:t>Umur diterima</w:t>
            </w:r>
          </w:p>
        </w:tc>
      </w:tr>
      <w:tr>
        <w:tc>
          <w:tcPr>
            <w:tcW w:type="dxa" w:w="1728"/>
            <w:vAlign w:val="center"/>
          </w:tcPr>
          <w:p>
            <w:pPr>
              <w:spacing w:after="0"/>
            </w:pPr>
            <w:r/>
            <w:r>
              <w:rPr>
                <w:rFonts w:ascii="Arial" w:hAnsi="Arial"/>
                <w:b w:val="0"/>
                <w:sz w:val="14"/>
              </w:rPr>
              <w:t>Umur</w:t>
            </w:r>
          </w:p>
        </w:tc>
        <w:tc>
          <w:tcPr>
            <w:tcW w:type="dxa" w:w="1728"/>
            <w:vAlign w:val="center"/>
          </w:tcPr>
          <w:p>
            <w:pPr>
              <w:spacing w:after="0"/>
            </w:pPr>
            <w:r/>
            <w:r>
              <w:rPr>
                <w:rFonts w:ascii="Arial" w:hAnsi="Arial"/>
                <w:b w:val="0"/>
                <w:sz w:val="14"/>
              </w:rPr>
              <w:t>P3</w:t>
            </w:r>
          </w:p>
        </w:tc>
        <w:tc>
          <w:tcPr>
            <w:tcW w:type="dxa" w:w="1728"/>
            <w:vAlign w:val="center"/>
          </w:tcPr>
          <w:p>
            <w:pPr>
              <w:spacing w:after="0"/>
            </w:pPr>
            <w:r/>
            <w:r>
              <w:rPr>
                <w:rFonts w:ascii="Arial" w:hAnsi="Arial"/>
                <w:b w:val="0"/>
                <w:sz w:val="14"/>
              </w:rPr>
              <w:t>Invalid</w:t>
            </w:r>
          </w:p>
        </w:tc>
        <w:tc>
          <w:tcPr>
            <w:tcW w:type="dxa" w:w="1728"/>
            <w:vAlign w:val="center"/>
          </w:tcPr>
          <w:p>
            <w:pPr>
              <w:spacing w:after="0"/>
            </w:pPr>
            <w:r/>
            <w:r>
              <w:rPr>
                <w:rFonts w:ascii="Arial" w:hAnsi="Arial"/>
                <w:b w:val="0"/>
                <w:sz w:val="14"/>
              </w:rPr>
              <w:t>Lebih dari 100 tahun</w:t>
            </w:r>
          </w:p>
        </w:tc>
        <w:tc>
          <w:tcPr>
            <w:tcW w:type="dxa" w:w="1728"/>
            <w:vAlign w:val="center"/>
          </w:tcPr>
          <w:p>
            <w:pPr>
              <w:spacing w:after="0"/>
            </w:pPr>
            <w:r/>
            <w:r>
              <w:rPr>
                <w:rFonts w:ascii="Arial" w:hAnsi="Arial"/>
                <w:b w:val="0"/>
                <w:sz w:val="14"/>
              </w:rPr>
              <w:t>101</w:t>
            </w:r>
          </w:p>
        </w:tc>
        <w:tc>
          <w:tcPr>
            <w:tcW w:type="dxa" w:w="1728"/>
            <w:vAlign w:val="center"/>
          </w:tcPr>
          <w:p>
            <w:pPr>
              <w:spacing w:after="0"/>
            </w:pPr>
            <w:r/>
            <w:r>
              <w:rPr>
                <w:rFonts w:ascii="Arial" w:hAnsi="Arial"/>
                <w:b w:val="0"/>
                <w:sz w:val="14"/>
              </w:rPr>
              <w:t>Pesan umur maksimal 100 tahun</w:t>
            </w:r>
          </w:p>
        </w:tc>
      </w:tr>
      <w:tr>
        <w:tc>
          <w:tcPr>
            <w:tcW w:type="dxa" w:w="1728"/>
            <w:vAlign w:val="center"/>
          </w:tcPr>
          <w:p>
            <w:pPr>
              <w:spacing w:after="0"/>
            </w:pPr>
            <w:r/>
            <w:r>
              <w:rPr>
                <w:rFonts w:ascii="Arial" w:hAnsi="Arial"/>
                <w:b w:val="0"/>
                <w:sz w:val="14"/>
              </w:rPr>
              <w:t>Umur</w:t>
            </w:r>
          </w:p>
        </w:tc>
        <w:tc>
          <w:tcPr>
            <w:tcW w:type="dxa" w:w="1728"/>
            <w:vAlign w:val="center"/>
          </w:tcPr>
          <w:p>
            <w:pPr>
              <w:spacing w:after="0"/>
            </w:pPr>
            <w:r/>
            <w:r>
              <w:rPr>
                <w:rFonts w:ascii="Arial" w:hAnsi="Arial"/>
                <w:b w:val="0"/>
                <w:sz w:val="14"/>
              </w:rPr>
              <w:t>P4</w:t>
            </w:r>
          </w:p>
        </w:tc>
        <w:tc>
          <w:tcPr>
            <w:tcW w:type="dxa" w:w="1728"/>
            <w:vAlign w:val="center"/>
          </w:tcPr>
          <w:p>
            <w:pPr>
              <w:spacing w:after="0"/>
            </w:pPr>
            <w:r/>
            <w:r>
              <w:rPr>
                <w:rFonts w:ascii="Arial" w:hAnsi="Arial"/>
                <w:b w:val="0"/>
                <w:sz w:val="14"/>
              </w:rPr>
              <w:t>Invalid</w:t>
            </w:r>
          </w:p>
        </w:tc>
        <w:tc>
          <w:tcPr>
            <w:tcW w:type="dxa" w:w="1728"/>
            <w:vAlign w:val="center"/>
          </w:tcPr>
          <w:p>
            <w:pPr>
              <w:spacing w:after="0"/>
            </w:pPr>
            <w:r/>
            <w:r>
              <w:rPr>
                <w:rFonts w:ascii="Arial" w:hAnsi="Arial"/>
                <w:b w:val="0"/>
                <w:sz w:val="14"/>
              </w:rPr>
              <w:t>Bukan angka atau kosong</w:t>
            </w:r>
          </w:p>
        </w:tc>
        <w:tc>
          <w:tcPr>
            <w:tcW w:type="dxa" w:w="1728"/>
            <w:vAlign w:val="center"/>
          </w:tcPr>
          <w:p>
            <w:pPr>
              <w:spacing w:after="0"/>
            </w:pPr>
            <w:r/>
            <w:r>
              <w:rPr>
                <w:rFonts w:ascii="Arial" w:hAnsi="Arial"/>
                <w:b w:val="0"/>
                <w:sz w:val="14"/>
              </w:rPr>
              <w:t>abc</w:t>
            </w:r>
          </w:p>
        </w:tc>
        <w:tc>
          <w:tcPr>
            <w:tcW w:type="dxa" w:w="1728"/>
            <w:vAlign w:val="center"/>
          </w:tcPr>
          <w:p>
            <w:pPr>
              <w:spacing w:after="0"/>
            </w:pPr>
            <w:r/>
            <w:r>
              <w:rPr>
                <w:rFonts w:ascii="Arial" w:hAnsi="Arial"/>
                <w:b w:val="0"/>
                <w:sz w:val="14"/>
              </w:rPr>
              <w:t>Pesan umur harus berupa angka</w:t>
            </w:r>
          </w:p>
        </w:tc>
      </w:tr>
    </w:tbl>
    <w:p/>
    <w:p>
      <w:pPr>
        <w:pStyle w:val="Heading2"/>
      </w:pPr>
      <w:r>
        <w:t>Soal 2. Form Pemesanan Tiket</w:t>
      </w:r>
    </w:p>
    <w:p>
      <w:pPr>
        <w:spacing w:after="80"/>
      </w:pPr>
      <w:r>
        <w:rPr>
          <w:i w:val="0"/>
        </w:rPr>
        <w:t>Spesifikasi: jumlah tiket 1–10; kode promo opsional dan jika diisi panjangnya 5–10 karakter; tanggal keberangkatan berformat YYYY-MM-DD dan minimal hari ini.</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gridCol w:w="1728"/>
      </w:tblGrid>
      <w:tr>
        <w:tc>
          <w:tcPr>
            <w:tcW w:type="dxa" w:w="1728"/>
            <w:vAlign w:val="center"/>
            <w:shd w:fill="CFE2F3"/>
          </w:tcPr>
          <w:p>
            <w:pPr>
              <w:spacing w:after="0"/>
            </w:pPr>
            <w:r/>
            <w:r>
              <w:rPr>
                <w:rFonts w:ascii="Arial" w:hAnsi="Arial"/>
                <w:b/>
                <w:sz w:val="14"/>
              </w:rPr>
              <w:t>Field</w:t>
            </w:r>
          </w:p>
        </w:tc>
        <w:tc>
          <w:tcPr>
            <w:tcW w:type="dxa" w:w="1728"/>
            <w:vAlign w:val="center"/>
            <w:shd w:fill="CFE2F3"/>
          </w:tcPr>
          <w:p>
            <w:pPr>
              <w:spacing w:after="0"/>
            </w:pPr>
            <w:r/>
            <w:r>
              <w:rPr>
                <w:rFonts w:ascii="Arial" w:hAnsi="Arial"/>
                <w:b/>
                <w:sz w:val="14"/>
              </w:rPr>
              <w:t>Partisi</w:t>
            </w:r>
          </w:p>
        </w:tc>
        <w:tc>
          <w:tcPr>
            <w:tcW w:type="dxa" w:w="1728"/>
            <w:vAlign w:val="center"/>
            <w:shd w:fill="CFE2F3"/>
          </w:tcPr>
          <w:p>
            <w:pPr>
              <w:spacing w:after="0"/>
            </w:pPr>
            <w:r/>
            <w:r>
              <w:rPr>
                <w:rFonts w:ascii="Arial" w:hAnsi="Arial"/>
                <w:b/>
                <w:sz w:val="14"/>
              </w:rPr>
              <w:t>Kategori</w:t>
            </w:r>
          </w:p>
        </w:tc>
        <w:tc>
          <w:tcPr>
            <w:tcW w:type="dxa" w:w="1728"/>
            <w:vAlign w:val="center"/>
            <w:shd w:fill="CFE2F3"/>
          </w:tcPr>
          <w:p>
            <w:pPr>
              <w:spacing w:after="0"/>
            </w:pPr>
            <w:r/>
            <w:r>
              <w:rPr>
                <w:rFonts w:ascii="Arial" w:hAnsi="Arial"/>
                <w:b/>
                <w:sz w:val="14"/>
              </w:rPr>
              <w:t>Range/Kondisi</w:t>
            </w:r>
          </w:p>
        </w:tc>
        <w:tc>
          <w:tcPr>
            <w:tcW w:type="dxa" w:w="1728"/>
            <w:vAlign w:val="center"/>
            <w:shd w:fill="CFE2F3"/>
          </w:tcPr>
          <w:p>
            <w:pPr>
              <w:spacing w:after="0"/>
            </w:pPr>
            <w:r/>
            <w:r>
              <w:rPr>
                <w:rFonts w:ascii="Arial" w:hAnsi="Arial"/>
                <w:b/>
                <w:sz w:val="14"/>
              </w:rPr>
              <w:t>Test Case</w:t>
            </w:r>
          </w:p>
        </w:tc>
        <w:tc>
          <w:tcPr>
            <w:tcW w:type="dxa" w:w="1728"/>
            <w:vAlign w:val="center"/>
            <w:shd w:fill="CFE2F3"/>
          </w:tcPr>
          <w:p>
            <w:pPr>
              <w:spacing w:after="0"/>
            </w:pPr>
            <w:r/>
            <w:r>
              <w:rPr>
                <w:rFonts w:ascii="Arial" w:hAnsi="Arial"/>
                <w:b/>
                <w:sz w:val="14"/>
              </w:rPr>
              <w:t>Expected Output</w:t>
            </w:r>
          </w:p>
        </w:tc>
      </w:tr>
      <w:tr>
        <w:tc>
          <w:tcPr>
            <w:tcW w:type="dxa" w:w="1728"/>
            <w:vAlign w:val="center"/>
          </w:tcPr>
          <w:p>
            <w:pPr>
              <w:spacing w:after="0"/>
            </w:pPr>
            <w:r/>
            <w:r>
              <w:rPr>
                <w:rFonts w:ascii="Arial" w:hAnsi="Arial"/>
                <w:b w:val="0"/>
                <w:sz w:val="14"/>
              </w:rPr>
              <w:t>Jumlah tiket</w:t>
            </w:r>
          </w:p>
        </w:tc>
        <w:tc>
          <w:tcPr>
            <w:tcW w:type="dxa" w:w="1728"/>
            <w:vAlign w:val="center"/>
          </w:tcPr>
          <w:p>
            <w:pPr>
              <w:spacing w:after="0"/>
            </w:pPr>
            <w:r/>
            <w:r>
              <w:rPr>
                <w:rFonts w:ascii="Arial" w:hAnsi="Arial"/>
                <w:b w:val="0"/>
                <w:sz w:val="14"/>
              </w:rPr>
              <w:t>P1</w:t>
            </w:r>
          </w:p>
        </w:tc>
        <w:tc>
          <w:tcPr>
            <w:tcW w:type="dxa" w:w="1728"/>
            <w:vAlign w:val="center"/>
          </w:tcPr>
          <w:p>
            <w:pPr>
              <w:spacing w:after="0"/>
            </w:pPr>
            <w:r/>
            <w:r>
              <w:rPr>
                <w:rFonts w:ascii="Arial" w:hAnsi="Arial"/>
                <w:b w:val="0"/>
                <w:sz w:val="14"/>
              </w:rPr>
              <w:t>Valid</w:t>
            </w:r>
          </w:p>
        </w:tc>
        <w:tc>
          <w:tcPr>
            <w:tcW w:type="dxa" w:w="1728"/>
            <w:vAlign w:val="center"/>
          </w:tcPr>
          <w:p>
            <w:pPr>
              <w:spacing w:after="0"/>
            </w:pPr>
            <w:r/>
            <w:r>
              <w:rPr>
                <w:rFonts w:ascii="Arial" w:hAnsi="Arial"/>
                <w:b w:val="0"/>
                <w:sz w:val="14"/>
              </w:rPr>
              <w:t>1–10, bilangan bulat</w:t>
            </w:r>
          </w:p>
        </w:tc>
        <w:tc>
          <w:tcPr>
            <w:tcW w:type="dxa" w:w="1728"/>
            <w:vAlign w:val="center"/>
          </w:tcPr>
          <w:p>
            <w:pPr>
              <w:spacing w:after="0"/>
            </w:pPr>
            <w:r/>
            <w:r>
              <w:rPr>
                <w:rFonts w:ascii="Arial" w:hAnsi="Arial"/>
                <w:b w:val="0"/>
                <w:sz w:val="14"/>
              </w:rPr>
              <w:t>3</w:t>
            </w:r>
          </w:p>
        </w:tc>
        <w:tc>
          <w:tcPr>
            <w:tcW w:type="dxa" w:w="1728"/>
            <w:vAlign w:val="center"/>
          </w:tcPr>
          <w:p>
            <w:pPr>
              <w:spacing w:after="0"/>
            </w:pPr>
            <w:r/>
            <w:r>
              <w:rPr>
                <w:rFonts w:ascii="Arial" w:hAnsi="Arial"/>
                <w:b w:val="0"/>
                <w:sz w:val="14"/>
              </w:rPr>
              <w:t>Jumlah tiket diterima</w:t>
            </w:r>
          </w:p>
        </w:tc>
      </w:tr>
      <w:tr>
        <w:tc>
          <w:tcPr>
            <w:tcW w:type="dxa" w:w="1728"/>
            <w:vAlign w:val="center"/>
          </w:tcPr>
          <w:p>
            <w:pPr>
              <w:spacing w:after="0"/>
            </w:pPr>
            <w:r/>
            <w:r>
              <w:rPr>
                <w:rFonts w:ascii="Arial" w:hAnsi="Arial"/>
                <w:b w:val="0"/>
                <w:sz w:val="14"/>
              </w:rPr>
              <w:t>Jumlah tiket</w:t>
            </w:r>
          </w:p>
        </w:tc>
        <w:tc>
          <w:tcPr>
            <w:tcW w:type="dxa" w:w="1728"/>
            <w:vAlign w:val="center"/>
          </w:tcPr>
          <w:p>
            <w:pPr>
              <w:spacing w:after="0"/>
            </w:pPr>
            <w:r/>
            <w:r>
              <w:rPr>
                <w:rFonts w:ascii="Arial" w:hAnsi="Arial"/>
                <w:b w:val="0"/>
                <w:sz w:val="14"/>
              </w:rPr>
              <w:t>P2</w:t>
            </w:r>
          </w:p>
        </w:tc>
        <w:tc>
          <w:tcPr>
            <w:tcW w:type="dxa" w:w="1728"/>
            <w:vAlign w:val="center"/>
          </w:tcPr>
          <w:p>
            <w:pPr>
              <w:spacing w:after="0"/>
            </w:pPr>
            <w:r/>
            <w:r>
              <w:rPr>
                <w:rFonts w:ascii="Arial" w:hAnsi="Arial"/>
                <w:b w:val="0"/>
                <w:sz w:val="14"/>
              </w:rPr>
              <w:t>Invalid</w:t>
            </w:r>
          </w:p>
        </w:tc>
        <w:tc>
          <w:tcPr>
            <w:tcW w:type="dxa" w:w="1728"/>
            <w:vAlign w:val="center"/>
          </w:tcPr>
          <w:p>
            <w:pPr>
              <w:spacing w:after="0"/>
            </w:pPr>
            <w:r/>
            <w:r>
              <w:rPr>
                <w:rFonts w:ascii="Arial" w:hAnsi="Arial"/>
                <w:b w:val="0"/>
                <w:sz w:val="14"/>
              </w:rPr>
              <w:t>Kurang dari 1</w:t>
            </w:r>
          </w:p>
        </w:tc>
        <w:tc>
          <w:tcPr>
            <w:tcW w:type="dxa" w:w="1728"/>
            <w:vAlign w:val="center"/>
          </w:tcPr>
          <w:p>
            <w:pPr>
              <w:spacing w:after="0"/>
            </w:pPr>
            <w:r/>
            <w:r>
              <w:rPr>
                <w:rFonts w:ascii="Arial" w:hAnsi="Arial"/>
                <w:b w:val="0"/>
                <w:sz w:val="14"/>
              </w:rPr>
              <w:t>0</w:t>
            </w:r>
          </w:p>
        </w:tc>
        <w:tc>
          <w:tcPr>
            <w:tcW w:type="dxa" w:w="1728"/>
            <w:vAlign w:val="center"/>
          </w:tcPr>
          <w:p>
            <w:pPr>
              <w:spacing w:after="0"/>
            </w:pPr>
            <w:r/>
            <w:r>
              <w:rPr>
                <w:rFonts w:ascii="Arial" w:hAnsi="Arial"/>
                <w:b w:val="0"/>
                <w:sz w:val="14"/>
              </w:rPr>
              <w:t>Pesan jumlah tiket minimal 1</w:t>
            </w:r>
          </w:p>
        </w:tc>
      </w:tr>
      <w:tr>
        <w:tc>
          <w:tcPr>
            <w:tcW w:type="dxa" w:w="1728"/>
            <w:vAlign w:val="center"/>
          </w:tcPr>
          <w:p>
            <w:pPr>
              <w:spacing w:after="0"/>
            </w:pPr>
            <w:r/>
            <w:r>
              <w:rPr>
                <w:rFonts w:ascii="Arial" w:hAnsi="Arial"/>
                <w:b w:val="0"/>
                <w:sz w:val="14"/>
              </w:rPr>
              <w:t>Jumlah tiket</w:t>
            </w:r>
          </w:p>
        </w:tc>
        <w:tc>
          <w:tcPr>
            <w:tcW w:type="dxa" w:w="1728"/>
            <w:vAlign w:val="center"/>
          </w:tcPr>
          <w:p>
            <w:pPr>
              <w:spacing w:after="0"/>
            </w:pPr>
            <w:r/>
            <w:r>
              <w:rPr>
                <w:rFonts w:ascii="Arial" w:hAnsi="Arial"/>
                <w:b w:val="0"/>
                <w:sz w:val="14"/>
              </w:rPr>
              <w:t>P3</w:t>
            </w:r>
          </w:p>
        </w:tc>
        <w:tc>
          <w:tcPr>
            <w:tcW w:type="dxa" w:w="1728"/>
            <w:vAlign w:val="center"/>
          </w:tcPr>
          <w:p>
            <w:pPr>
              <w:spacing w:after="0"/>
            </w:pPr>
            <w:r/>
            <w:r>
              <w:rPr>
                <w:rFonts w:ascii="Arial" w:hAnsi="Arial"/>
                <w:b w:val="0"/>
                <w:sz w:val="14"/>
              </w:rPr>
              <w:t>Invalid</w:t>
            </w:r>
          </w:p>
        </w:tc>
        <w:tc>
          <w:tcPr>
            <w:tcW w:type="dxa" w:w="1728"/>
            <w:vAlign w:val="center"/>
          </w:tcPr>
          <w:p>
            <w:pPr>
              <w:spacing w:after="0"/>
            </w:pPr>
            <w:r/>
            <w:r>
              <w:rPr>
                <w:rFonts w:ascii="Arial" w:hAnsi="Arial"/>
                <w:b w:val="0"/>
                <w:sz w:val="14"/>
              </w:rPr>
              <w:t>Lebih dari 10</w:t>
            </w:r>
          </w:p>
        </w:tc>
        <w:tc>
          <w:tcPr>
            <w:tcW w:type="dxa" w:w="1728"/>
            <w:vAlign w:val="center"/>
          </w:tcPr>
          <w:p>
            <w:pPr>
              <w:spacing w:after="0"/>
            </w:pPr>
            <w:r/>
            <w:r>
              <w:rPr>
                <w:rFonts w:ascii="Arial" w:hAnsi="Arial"/>
                <w:b w:val="0"/>
                <w:sz w:val="14"/>
              </w:rPr>
              <w:t>11</w:t>
            </w:r>
          </w:p>
        </w:tc>
        <w:tc>
          <w:tcPr>
            <w:tcW w:type="dxa" w:w="1728"/>
            <w:vAlign w:val="center"/>
          </w:tcPr>
          <w:p>
            <w:pPr>
              <w:spacing w:after="0"/>
            </w:pPr>
            <w:r/>
            <w:r>
              <w:rPr>
                <w:rFonts w:ascii="Arial" w:hAnsi="Arial"/>
                <w:b w:val="0"/>
                <w:sz w:val="14"/>
              </w:rPr>
              <w:t>Pesan jumlah tiket maksimal 10</w:t>
            </w:r>
          </w:p>
        </w:tc>
      </w:tr>
      <w:tr>
        <w:tc>
          <w:tcPr>
            <w:tcW w:type="dxa" w:w="1728"/>
            <w:vAlign w:val="center"/>
          </w:tcPr>
          <w:p>
            <w:pPr>
              <w:spacing w:after="0"/>
            </w:pPr>
            <w:r/>
            <w:r>
              <w:rPr>
                <w:rFonts w:ascii="Arial" w:hAnsi="Arial"/>
                <w:b w:val="0"/>
                <w:sz w:val="14"/>
              </w:rPr>
              <w:t>Jumlah tiket</w:t>
            </w:r>
          </w:p>
        </w:tc>
        <w:tc>
          <w:tcPr>
            <w:tcW w:type="dxa" w:w="1728"/>
            <w:vAlign w:val="center"/>
          </w:tcPr>
          <w:p>
            <w:pPr>
              <w:spacing w:after="0"/>
            </w:pPr>
            <w:r/>
            <w:r>
              <w:rPr>
                <w:rFonts w:ascii="Arial" w:hAnsi="Arial"/>
                <w:b w:val="0"/>
                <w:sz w:val="14"/>
              </w:rPr>
              <w:t>P4</w:t>
            </w:r>
          </w:p>
        </w:tc>
        <w:tc>
          <w:tcPr>
            <w:tcW w:type="dxa" w:w="1728"/>
            <w:vAlign w:val="center"/>
          </w:tcPr>
          <w:p>
            <w:pPr>
              <w:spacing w:after="0"/>
            </w:pPr>
            <w:r/>
            <w:r>
              <w:rPr>
                <w:rFonts w:ascii="Arial" w:hAnsi="Arial"/>
                <w:b w:val="0"/>
                <w:sz w:val="14"/>
              </w:rPr>
              <w:t>Invalid</w:t>
            </w:r>
          </w:p>
        </w:tc>
        <w:tc>
          <w:tcPr>
            <w:tcW w:type="dxa" w:w="1728"/>
            <w:vAlign w:val="center"/>
          </w:tcPr>
          <w:p>
            <w:pPr>
              <w:spacing w:after="0"/>
            </w:pPr>
            <w:r/>
            <w:r>
              <w:rPr>
                <w:rFonts w:ascii="Arial" w:hAnsi="Arial"/>
                <w:b w:val="0"/>
                <w:sz w:val="14"/>
              </w:rPr>
              <w:t>Bukan bilangan bulat/kosong</w:t>
            </w:r>
          </w:p>
        </w:tc>
        <w:tc>
          <w:tcPr>
            <w:tcW w:type="dxa" w:w="1728"/>
            <w:vAlign w:val="center"/>
          </w:tcPr>
          <w:p>
            <w:pPr>
              <w:spacing w:after="0"/>
            </w:pPr>
            <w:r/>
            <w:r>
              <w:rPr>
                <w:rFonts w:ascii="Arial" w:hAnsi="Arial"/>
                <w:b w:val="0"/>
                <w:sz w:val="14"/>
              </w:rPr>
              <w:t>2.5</w:t>
            </w:r>
          </w:p>
        </w:tc>
        <w:tc>
          <w:tcPr>
            <w:tcW w:type="dxa" w:w="1728"/>
            <w:vAlign w:val="center"/>
          </w:tcPr>
          <w:p>
            <w:pPr>
              <w:spacing w:after="0"/>
            </w:pPr>
            <w:r/>
            <w:r>
              <w:rPr>
                <w:rFonts w:ascii="Arial" w:hAnsi="Arial"/>
                <w:b w:val="0"/>
                <w:sz w:val="14"/>
              </w:rPr>
              <w:t>Pesan jumlah tiket harus bilangan bulat</w:t>
            </w:r>
          </w:p>
        </w:tc>
      </w:tr>
      <w:tr>
        <w:tc>
          <w:tcPr>
            <w:tcW w:type="dxa" w:w="1728"/>
            <w:vAlign w:val="center"/>
          </w:tcPr>
          <w:p>
            <w:pPr>
              <w:spacing w:after="0"/>
            </w:pPr>
            <w:r/>
            <w:r>
              <w:rPr>
                <w:rFonts w:ascii="Arial" w:hAnsi="Arial"/>
                <w:b w:val="0"/>
                <w:sz w:val="14"/>
              </w:rPr>
              <w:t>Kode promo</w:t>
            </w:r>
          </w:p>
        </w:tc>
        <w:tc>
          <w:tcPr>
            <w:tcW w:type="dxa" w:w="1728"/>
            <w:vAlign w:val="center"/>
          </w:tcPr>
          <w:p>
            <w:pPr>
              <w:spacing w:after="0"/>
            </w:pPr>
            <w:r/>
            <w:r>
              <w:rPr>
                <w:rFonts w:ascii="Arial" w:hAnsi="Arial"/>
                <w:b w:val="0"/>
                <w:sz w:val="14"/>
              </w:rPr>
              <w:t>P1</w:t>
            </w:r>
          </w:p>
        </w:tc>
        <w:tc>
          <w:tcPr>
            <w:tcW w:type="dxa" w:w="1728"/>
            <w:vAlign w:val="center"/>
          </w:tcPr>
          <w:p>
            <w:pPr>
              <w:spacing w:after="0"/>
            </w:pPr>
            <w:r/>
            <w:r>
              <w:rPr>
                <w:rFonts w:ascii="Arial" w:hAnsi="Arial"/>
                <w:b w:val="0"/>
                <w:sz w:val="14"/>
              </w:rPr>
              <w:t>Valid</w:t>
            </w:r>
          </w:p>
        </w:tc>
        <w:tc>
          <w:tcPr>
            <w:tcW w:type="dxa" w:w="1728"/>
            <w:vAlign w:val="center"/>
          </w:tcPr>
          <w:p>
            <w:pPr>
              <w:spacing w:after="0"/>
            </w:pPr>
            <w:r/>
            <w:r>
              <w:rPr>
                <w:rFonts w:ascii="Arial" w:hAnsi="Arial"/>
                <w:b w:val="0"/>
                <w:sz w:val="14"/>
              </w:rPr>
              <w:t>Kosong karena opsional</w:t>
            </w:r>
          </w:p>
        </w:tc>
        <w:tc>
          <w:tcPr>
            <w:tcW w:type="dxa" w:w="1728"/>
            <w:vAlign w:val="center"/>
          </w:tcPr>
          <w:p>
            <w:pPr>
              <w:spacing w:after="0"/>
            </w:pPr>
            <w:r/>
            <w:r>
              <w:rPr>
                <w:rFonts w:ascii="Arial" w:hAnsi="Arial"/>
                <w:b w:val="0"/>
                <w:sz w:val="14"/>
              </w:rPr>
              <w:t>(kosong)</w:t>
            </w:r>
          </w:p>
        </w:tc>
        <w:tc>
          <w:tcPr>
            <w:tcW w:type="dxa" w:w="1728"/>
            <w:vAlign w:val="center"/>
          </w:tcPr>
          <w:p>
            <w:pPr>
              <w:spacing w:after="0"/>
            </w:pPr>
            <w:r/>
            <w:r>
              <w:rPr>
                <w:rFonts w:ascii="Arial" w:hAnsi="Arial"/>
                <w:b w:val="0"/>
                <w:sz w:val="14"/>
              </w:rPr>
              <w:t>Pemesanan tetap dapat dilanjutkan tanpa promo</w:t>
            </w:r>
          </w:p>
        </w:tc>
      </w:tr>
      <w:tr>
        <w:tc>
          <w:tcPr>
            <w:tcW w:type="dxa" w:w="1728"/>
            <w:vAlign w:val="center"/>
          </w:tcPr>
          <w:p>
            <w:pPr>
              <w:spacing w:after="0"/>
            </w:pPr>
            <w:r/>
            <w:r>
              <w:rPr>
                <w:rFonts w:ascii="Arial" w:hAnsi="Arial"/>
                <w:b w:val="0"/>
                <w:sz w:val="14"/>
              </w:rPr>
              <w:t>Kode promo</w:t>
            </w:r>
          </w:p>
        </w:tc>
        <w:tc>
          <w:tcPr>
            <w:tcW w:type="dxa" w:w="1728"/>
            <w:vAlign w:val="center"/>
          </w:tcPr>
          <w:p>
            <w:pPr>
              <w:spacing w:after="0"/>
            </w:pPr>
            <w:r/>
            <w:r>
              <w:rPr>
                <w:rFonts w:ascii="Arial" w:hAnsi="Arial"/>
                <w:b w:val="0"/>
                <w:sz w:val="14"/>
              </w:rPr>
              <w:t>P2</w:t>
            </w:r>
          </w:p>
        </w:tc>
        <w:tc>
          <w:tcPr>
            <w:tcW w:type="dxa" w:w="1728"/>
            <w:vAlign w:val="center"/>
          </w:tcPr>
          <w:p>
            <w:pPr>
              <w:spacing w:after="0"/>
            </w:pPr>
            <w:r/>
            <w:r>
              <w:rPr>
                <w:rFonts w:ascii="Arial" w:hAnsi="Arial"/>
                <w:b w:val="0"/>
                <w:sz w:val="14"/>
              </w:rPr>
              <w:t>Valid</w:t>
            </w:r>
          </w:p>
        </w:tc>
        <w:tc>
          <w:tcPr>
            <w:tcW w:type="dxa" w:w="1728"/>
            <w:vAlign w:val="center"/>
          </w:tcPr>
          <w:p>
            <w:pPr>
              <w:spacing w:after="0"/>
            </w:pPr>
            <w:r/>
            <w:r>
              <w:rPr>
                <w:rFonts w:ascii="Arial" w:hAnsi="Arial"/>
                <w:b w:val="0"/>
                <w:sz w:val="14"/>
              </w:rPr>
              <w:t>5–10 karakter</w:t>
            </w:r>
          </w:p>
        </w:tc>
        <w:tc>
          <w:tcPr>
            <w:tcW w:type="dxa" w:w="1728"/>
            <w:vAlign w:val="center"/>
          </w:tcPr>
          <w:p>
            <w:pPr>
              <w:spacing w:after="0"/>
            </w:pPr>
            <w:r/>
            <w:r>
              <w:rPr>
                <w:rFonts w:ascii="Arial" w:hAnsi="Arial"/>
                <w:b w:val="0"/>
                <w:sz w:val="14"/>
              </w:rPr>
              <w:t>HEMAT25</w:t>
            </w:r>
          </w:p>
        </w:tc>
        <w:tc>
          <w:tcPr>
            <w:tcW w:type="dxa" w:w="1728"/>
            <w:vAlign w:val="center"/>
          </w:tcPr>
          <w:p>
            <w:pPr>
              <w:spacing w:after="0"/>
            </w:pPr>
            <w:r/>
            <w:r>
              <w:rPr>
                <w:rFonts w:ascii="Arial" w:hAnsi="Arial"/>
                <w:b w:val="0"/>
                <w:sz w:val="14"/>
              </w:rPr>
              <w:t>Kode promo diterima/diperiksa</w:t>
            </w:r>
          </w:p>
        </w:tc>
      </w:tr>
      <w:tr>
        <w:tc>
          <w:tcPr>
            <w:tcW w:type="dxa" w:w="1728"/>
            <w:vAlign w:val="center"/>
          </w:tcPr>
          <w:p>
            <w:pPr>
              <w:spacing w:after="0"/>
            </w:pPr>
            <w:r/>
            <w:r>
              <w:rPr>
                <w:rFonts w:ascii="Arial" w:hAnsi="Arial"/>
                <w:b w:val="0"/>
                <w:sz w:val="14"/>
              </w:rPr>
              <w:t>Kode promo</w:t>
            </w:r>
          </w:p>
        </w:tc>
        <w:tc>
          <w:tcPr>
            <w:tcW w:type="dxa" w:w="1728"/>
            <w:vAlign w:val="center"/>
          </w:tcPr>
          <w:p>
            <w:pPr>
              <w:spacing w:after="0"/>
            </w:pPr>
            <w:r/>
            <w:r>
              <w:rPr>
                <w:rFonts w:ascii="Arial" w:hAnsi="Arial"/>
                <w:b w:val="0"/>
                <w:sz w:val="14"/>
              </w:rPr>
              <w:t>P3</w:t>
            </w:r>
          </w:p>
        </w:tc>
        <w:tc>
          <w:tcPr>
            <w:tcW w:type="dxa" w:w="1728"/>
            <w:vAlign w:val="center"/>
          </w:tcPr>
          <w:p>
            <w:pPr>
              <w:spacing w:after="0"/>
            </w:pPr>
            <w:r/>
            <w:r>
              <w:rPr>
                <w:rFonts w:ascii="Arial" w:hAnsi="Arial"/>
                <w:b w:val="0"/>
                <w:sz w:val="14"/>
              </w:rPr>
              <w:t>Invalid</w:t>
            </w:r>
          </w:p>
        </w:tc>
        <w:tc>
          <w:tcPr>
            <w:tcW w:type="dxa" w:w="1728"/>
            <w:vAlign w:val="center"/>
          </w:tcPr>
          <w:p>
            <w:pPr>
              <w:spacing w:after="0"/>
            </w:pPr>
            <w:r/>
            <w:r>
              <w:rPr>
                <w:rFonts w:ascii="Arial" w:hAnsi="Arial"/>
                <w:b w:val="0"/>
                <w:sz w:val="14"/>
              </w:rPr>
              <w:t>Diisi tetapi kurang dari 5 karakter</w:t>
            </w:r>
          </w:p>
        </w:tc>
        <w:tc>
          <w:tcPr>
            <w:tcW w:type="dxa" w:w="1728"/>
            <w:vAlign w:val="center"/>
          </w:tcPr>
          <w:p>
            <w:pPr>
              <w:spacing w:after="0"/>
            </w:pPr>
            <w:r/>
            <w:r>
              <w:rPr>
                <w:rFonts w:ascii="Arial" w:hAnsi="Arial"/>
                <w:b w:val="0"/>
                <w:sz w:val="14"/>
              </w:rPr>
              <w:t>ABC</w:t>
            </w:r>
          </w:p>
        </w:tc>
        <w:tc>
          <w:tcPr>
            <w:tcW w:type="dxa" w:w="1728"/>
            <w:vAlign w:val="center"/>
          </w:tcPr>
          <w:p>
            <w:pPr>
              <w:spacing w:after="0"/>
            </w:pPr>
            <w:r/>
            <w:r>
              <w:rPr>
                <w:rFonts w:ascii="Arial" w:hAnsi="Arial"/>
                <w:b w:val="0"/>
                <w:sz w:val="14"/>
              </w:rPr>
              <w:t>Pesan kode promo minimal 5 karakter</w:t>
            </w:r>
          </w:p>
        </w:tc>
      </w:tr>
      <w:tr>
        <w:tc>
          <w:tcPr>
            <w:tcW w:type="dxa" w:w="1728"/>
            <w:vAlign w:val="center"/>
          </w:tcPr>
          <w:p>
            <w:pPr>
              <w:spacing w:after="0"/>
            </w:pPr>
            <w:r/>
            <w:r>
              <w:rPr>
                <w:rFonts w:ascii="Arial" w:hAnsi="Arial"/>
                <w:b w:val="0"/>
                <w:sz w:val="14"/>
              </w:rPr>
              <w:t>Kode promo</w:t>
            </w:r>
          </w:p>
        </w:tc>
        <w:tc>
          <w:tcPr>
            <w:tcW w:type="dxa" w:w="1728"/>
            <w:vAlign w:val="center"/>
          </w:tcPr>
          <w:p>
            <w:pPr>
              <w:spacing w:after="0"/>
            </w:pPr>
            <w:r/>
            <w:r>
              <w:rPr>
                <w:rFonts w:ascii="Arial" w:hAnsi="Arial"/>
                <w:b w:val="0"/>
                <w:sz w:val="14"/>
              </w:rPr>
              <w:t>P4</w:t>
            </w:r>
          </w:p>
        </w:tc>
        <w:tc>
          <w:tcPr>
            <w:tcW w:type="dxa" w:w="1728"/>
            <w:vAlign w:val="center"/>
          </w:tcPr>
          <w:p>
            <w:pPr>
              <w:spacing w:after="0"/>
            </w:pPr>
            <w:r/>
            <w:r>
              <w:rPr>
                <w:rFonts w:ascii="Arial" w:hAnsi="Arial"/>
                <w:b w:val="0"/>
                <w:sz w:val="14"/>
              </w:rPr>
              <w:t>Invalid</w:t>
            </w:r>
          </w:p>
        </w:tc>
        <w:tc>
          <w:tcPr>
            <w:tcW w:type="dxa" w:w="1728"/>
            <w:vAlign w:val="center"/>
          </w:tcPr>
          <w:p>
            <w:pPr>
              <w:spacing w:after="0"/>
            </w:pPr>
            <w:r/>
            <w:r>
              <w:rPr>
                <w:rFonts w:ascii="Arial" w:hAnsi="Arial"/>
                <w:b w:val="0"/>
                <w:sz w:val="14"/>
              </w:rPr>
              <w:t>Lebih dari 10 karakter</w:t>
            </w:r>
          </w:p>
        </w:tc>
        <w:tc>
          <w:tcPr>
            <w:tcW w:type="dxa" w:w="1728"/>
            <w:vAlign w:val="center"/>
          </w:tcPr>
          <w:p>
            <w:pPr>
              <w:spacing w:after="0"/>
            </w:pPr>
            <w:r/>
            <w:r>
              <w:rPr>
                <w:rFonts w:ascii="Arial" w:hAnsi="Arial"/>
                <w:b w:val="0"/>
                <w:sz w:val="14"/>
              </w:rPr>
              <w:t>PROMOHEMAT2026</w:t>
            </w:r>
          </w:p>
        </w:tc>
        <w:tc>
          <w:tcPr>
            <w:tcW w:type="dxa" w:w="1728"/>
            <w:vAlign w:val="center"/>
          </w:tcPr>
          <w:p>
            <w:pPr>
              <w:spacing w:after="0"/>
            </w:pPr>
            <w:r/>
            <w:r>
              <w:rPr>
                <w:rFonts w:ascii="Arial" w:hAnsi="Arial"/>
                <w:b w:val="0"/>
                <w:sz w:val="14"/>
              </w:rPr>
              <w:t>Pesan kode promo maksimal 10 karakter</w:t>
            </w:r>
          </w:p>
        </w:tc>
      </w:tr>
      <w:tr>
        <w:tc>
          <w:tcPr>
            <w:tcW w:type="dxa" w:w="1728"/>
            <w:vAlign w:val="center"/>
          </w:tcPr>
          <w:p>
            <w:pPr>
              <w:spacing w:after="0"/>
            </w:pPr>
            <w:r/>
            <w:r>
              <w:rPr>
                <w:rFonts w:ascii="Arial" w:hAnsi="Arial"/>
                <w:b w:val="0"/>
                <w:sz w:val="14"/>
              </w:rPr>
              <w:t>Tanggal keberangkatan</w:t>
            </w:r>
          </w:p>
        </w:tc>
        <w:tc>
          <w:tcPr>
            <w:tcW w:type="dxa" w:w="1728"/>
            <w:vAlign w:val="center"/>
          </w:tcPr>
          <w:p>
            <w:pPr>
              <w:spacing w:after="0"/>
            </w:pPr>
            <w:r/>
            <w:r>
              <w:rPr>
                <w:rFonts w:ascii="Arial" w:hAnsi="Arial"/>
                <w:b w:val="0"/>
                <w:sz w:val="14"/>
              </w:rPr>
              <w:t>P1</w:t>
            </w:r>
          </w:p>
        </w:tc>
        <w:tc>
          <w:tcPr>
            <w:tcW w:type="dxa" w:w="1728"/>
            <w:vAlign w:val="center"/>
          </w:tcPr>
          <w:p>
            <w:pPr>
              <w:spacing w:after="0"/>
            </w:pPr>
            <w:r/>
            <w:r>
              <w:rPr>
                <w:rFonts w:ascii="Arial" w:hAnsi="Arial"/>
                <w:b w:val="0"/>
                <w:sz w:val="14"/>
              </w:rPr>
              <w:t>Valid</w:t>
            </w:r>
          </w:p>
        </w:tc>
        <w:tc>
          <w:tcPr>
            <w:tcW w:type="dxa" w:w="1728"/>
            <w:vAlign w:val="center"/>
          </w:tcPr>
          <w:p>
            <w:pPr>
              <w:spacing w:after="0"/>
            </w:pPr>
            <w:r/>
            <w:r>
              <w:rPr>
                <w:rFonts w:ascii="Arial" w:hAnsi="Arial"/>
                <w:b w:val="0"/>
                <w:sz w:val="14"/>
              </w:rPr>
              <w:t>Format benar dan hari ini/masa depan</w:t>
            </w:r>
          </w:p>
        </w:tc>
        <w:tc>
          <w:tcPr>
            <w:tcW w:type="dxa" w:w="1728"/>
            <w:vAlign w:val="center"/>
          </w:tcPr>
          <w:p>
            <w:pPr>
              <w:spacing w:after="0"/>
            </w:pPr>
            <w:r/>
            <w:r>
              <w:rPr>
                <w:rFonts w:ascii="Arial" w:hAnsi="Arial"/>
                <w:b w:val="0"/>
                <w:sz w:val="14"/>
              </w:rPr>
              <w:t>2026-10-16</w:t>
            </w:r>
          </w:p>
        </w:tc>
        <w:tc>
          <w:tcPr>
            <w:tcW w:type="dxa" w:w="1728"/>
            <w:vAlign w:val="center"/>
          </w:tcPr>
          <w:p>
            <w:pPr>
              <w:spacing w:after="0"/>
            </w:pPr>
            <w:r/>
            <w:r>
              <w:rPr>
                <w:rFonts w:ascii="Arial" w:hAnsi="Arial"/>
                <w:b w:val="0"/>
                <w:sz w:val="14"/>
              </w:rPr>
              <w:t>Tanggal diterima</w:t>
            </w:r>
          </w:p>
        </w:tc>
      </w:tr>
      <w:tr>
        <w:tc>
          <w:tcPr>
            <w:tcW w:type="dxa" w:w="1728"/>
            <w:vAlign w:val="center"/>
          </w:tcPr>
          <w:p>
            <w:pPr>
              <w:spacing w:after="0"/>
            </w:pPr>
            <w:r/>
            <w:r>
              <w:rPr>
                <w:rFonts w:ascii="Arial" w:hAnsi="Arial"/>
                <w:b w:val="0"/>
                <w:sz w:val="14"/>
              </w:rPr>
              <w:t>Tanggal keberangkatan</w:t>
            </w:r>
          </w:p>
        </w:tc>
        <w:tc>
          <w:tcPr>
            <w:tcW w:type="dxa" w:w="1728"/>
            <w:vAlign w:val="center"/>
          </w:tcPr>
          <w:p>
            <w:pPr>
              <w:spacing w:after="0"/>
            </w:pPr>
            <w:r/>
            <w:r>
              <w:rPr>
                <w:rFonts w:ascii="Arial" w:hAnsi="Arial"/>
                <w:b w:val="0"/>
                <w:sz w:val="14"/>
              </w:rPr>
              <w:t>P2</w:t>
            </w:r>
          </w:p>
        </w:tc>
        <w:tc>
          <w:tcPr>
            <w:tcW w:type="dxa" w:w="1728"/>
            <w:vAlign w:val="center"/>
          </w:tcPr>
          <w:p>
            <w:pPr>
              <w:spacing w:after="0"/>
            </w:pPr>
            <w:r/>
            <w:r>
              <w:rPr>
                <w:rFonts w:ascii="Arial" w:hAnsi="Arial"/>
                <w:b w:val="0"/>
                <w:sz w:val="14"/>
              </w:rPr>
              <w:t>Invalid</w:t>
            </w:r>
          </w:p>
        </w:tc>
        <w:tc>
          <w:tcPr>
            <w:tcW w:type="dxa" w:w="1728"/>
            <w:vAlign w:val="center"/>
          </w:tcPr>
          <w:p>
            <w:pPr>
              <w:spacing w:after="0"/>
            </w:pPr>
            <w:r/>
            <w:r>
              <w:rPr>
                <w:rFonts w:ascii="Arial" w:hAnsi="Arial"/>
                <w:b w:val="0"/>
                <w:sz w:val="14"/>
              </w:rPr>
              <w:t>Tanggal sebelum hari ini</w:t>
            </w:r>
          </w:p>
        </w:tc>
        <w:tc>
          <w:tcPr>
            <w:tcW w:type="dxa" w:w="1728"/>
            <w:vAlign w:val="center"/>
          </w:tcPr>
          <w:p>
            <w:pPr>
              <w:spacing w:after="0"/>
            </w:pPr>
            <w:r/>
            <w:r>
              <w:rPr>
                <w:rFonts w:ascii="Arial" w:hAnsi="Arial"/>
                <w:b w:val="0"/>
                <w:sz w:val="14"/>
              </w:rPr>
              <w:t>2026-10-15</w:t>
            </w:r>
          </w:p>
        </w:tc>
        <w:tc>
          <w:tcPr>
            <w:tcW w:type="dxa" w:w="1728"/>
            <w:vAlign w:val="center"/>
          </w:tcPr>
          <w:p>
            <w:pPr>
              <w:spacing w:after="0"/>
            </w:pPr>
            <w:r/>
            <w:r>
              <w:rPr>
                <w:rFonts w:ascii="Arial" w:hAnsi="Arial"/>
                <w:b w:val="0"/>
                <w:sz w:val="14"/>
              </w:rPr>
              <w:t>Pesan tanggal tidak boleh sebelum hari ini</w:t>
            </w:r>
          </w:p>
        </w:tc>
      </w:tr>
      <w:tr>
        <w:tc>
          <w:tcPr>
            <w:tcW w:type="dxa" w:w="1728"/>
            <w:vAlign w:val="center"/>
          </w:tcPr>
          <w:p>
            <w:pPr>
              <w:spacing w:after="0"/>
            </w:pPr>
            <w:r/>
            <w:r>
              <w:rPr>
                <w:rFonts w:ascii="Arial" w:hAnsi="Arial"/>
                <w:b w:val="0"/>
                <w:sz w:val="14"/>
              </w:rPr>
              <w:t>Tanggal keberangkatan</w:t>
            </w:r>
          </w:p>
        </w:tc>
        <w:tc>
          <w:tcPr>
            <w:tcW w:type="dxa" w:w="1728"/>
            <w:vAlign w:val="center"/>
          </w:tcPr>
          <w:p>
            <w:pPr>
              <w:spacing w:after="0"/>
            </w:pPr>
            <w:r/>
            <w:r>
              <w:rPr>
                <w:rFonts w:ascii="Arial" w:hAnsi="Arial"/>
                <w:b w:val="0"/>
                <w:sz w:val="14"/>
              </w:rPr>
              <w:t>P3</w:t>
            </w:r>
          </w:p>
        </w:tc>
        <w:tc>
          <w:tcPr>
            <w:tcW w:type="dxa" w:w="1728"/>
            <w:vAlign w:val="center"/>
          </w:tcPr>
          <w:p>
            <w:pPr>
              <w:spacing w:after="0"/>
            </w:pPr>
            <w:r/>
            <w:r>
              <w:rPr>
                <w:rFonts w:ascii="Arial" w:hAnsi="Arial"/>
                <w:b w:val="0"/>
                <w:sz w:val="14"/>
              </w:rPr>
              <w:t>Invalid</w:t>
            </w:r>
          </w:p>
        </w:tc>
        <w:tc>
          <w:tcPr>
            <w:tcW w:type="dxa" w:w="1728"/>
            <w:vAlign w:val="center"/>
          </w:tcPr>
          <w:p>
            <w:pPr>
              <w:spacing w:after="0"/>
            </w:pPr>
            <w:r/>
            <w:r>
              <w:rPr>
                <w:rFonts w:ascii="Arial" w:hAnsi="Arial"/>
                <w:b w:val="0"/>
                <w:sz w:val="14"/>
              </w:rPr>
              <w:t>Format tidak sesuai YYYY-MM-DD</w:t>
            </w:r>
          </w:p>
        </w:tc>
        <w:tc>
          <w:tcPr>
            <w:tcW w:type="dxa" w:w="1728"/>
            <w:vAlign w:val="center"/>
          </w:tcPr>
          <w:p>
            <w:pPr>
              <w:spacing w:after="0"/>
            </w:pPr>
            <w:r/>
            <w:r>
              <w:rPr>
                <w:rFonts w:ascii="Arial" w:hAnsi="Arial"/>
                <w:b w:val="0"/>
                <w:sz w:val="14"/>
              </w:rPr>
              <w:t>16-10-2026</w:t>
            </w:r>
          </w:p>
        </w:tc>
        <w:tc>
          <w:tcPr>
            <w:tcW w:type="dxa" w:w="1728"/>
            <w:vAlign w:val="center"/>
          </w:tcPr>
          <w:p>
            <w:pPr>
              <w:spacing w:after="0"/>
            </w:pPr>
            <w:r/>
            <w:r>
              <w:rPr>
                <w:rFonts w:ascii="Arial" w:hAnsi="Arial"/>
                <w:b w:val="0"/>
                <w:sz w:val="14"/>
              </w:rPr>
              <w:t>Pesan format tanggal tidak valid</w:t>
            </w:r>
          </w:p>
        </w:tc>
      </w:tr>
      <w:tr>
        <w:tc>
          <w:tcPr>
            <w:tcW w:type="dxa" w:w="1728"/>
            <w:vAlign w:val="center"/>
          </w:tcPr>
          <w:p>
            <w:pPr>
              <w:spacing w:after="0"/>
            </w:pPr>
            <w:r/>
            <w:r>
              <w:rPr>
                <w:rFonts w:ascii="Arial" w:hAnsi="Arial"/>
                <w:b w:val="0"/>
                <w:sz w:val="14"/>
              </w:rPr>
              <w:t>Tanggal keberangkatan</w:t>
            </w:r>
          </w:p>
        </w:tc>
        <w:tc>
          <w:tcPr>
            <w:tcW w:type="dxa" w:w="1728"/>
            <w:vAlign w:val="center"/>
          </w:tcPr>
          <w:p>
            <w:pPr>
              <w:spacing w:after="0"/>
            </w:pPr>
            <w:r/>
            <w:r>
              <w:rPr>
                <w:rFonts w:ascii="Arial" w:hAnsi="Arial"/>
                <w:b w:val="0"/>
                <w:sz w:val="14"/>
              </w:rPr>
              <w:t>P4</w:t>
            </w:r>
          </w:p>
        </w:tc>
        <w:tc>
          <w:tcPr>
            <w:tcW w:type="dxa" w:w="1728"/>
            <w:vAlign w:val="center"/>
          </w:tcPr>
          <w:p>
            <w:pPr>
              <w:spacing w:after="0"/>
            </w:pPr>
            <w:r/>
            <w:r>
              <w:rPr>
                <w:rFonts w:ascii="Arial" w:hAnsi="Arial"/>
                <w:b w:val="0"/>
                <w:sz w:val="14"/>
              </w:rPr>
              <w:t>Invalid</w:t>
            </w:r>
          </w:p>
        </w:tc>
        <w:tc>
          <w:tcPr>
            <w:tcW w:type="dxa" w:w="1728"/>
            <w:vAlign w:val="center"/>
          </w:tcPr>
          <w:p>
            <w:pPr>
              <w:spacing w:after="0"/>
            </w:pPr>
            <w:r/>
            <w:r>
              <w:rPr>
                <w:rFonts w:ascii="Arial" w:hAnsi="Arial"/>
                <w:b w:val="0"/>
                <w:sz w:val="14"/>
              </w:rPr>
              <w:t>Tanggal kalender tidak valid</w:t>
            </w:r>
          </w:p>
        </w:tc>
        <w:tc>
          <w:tcPr>
            <w:tcW w:type="dxa" w:w="1728"/>
            <w:vAlign w:val="center"/>
          </w:tcPr>
          <w:p>
            <w:pPr>
              <w:spacing w:after="0"/>
            </w:pPr>
            <w:r/>
            <w:r>
              <w:rPr>
                <w:rFonts w:ascii="Arial" w:hAnsi="Arial"/>
                <w:b w:val="0"/>
                <w:sz w:val="14"/>
              </w:rPr>
              <w:t>2026-02-30</w:t>
            </w:r>
          </w:p>
        </w:tc>
        <w:tc>
          <w:tcPr>
            <w:tcW w:type="dxa" w:w="1728"/>
            <w:vAlign w:val="center"/>
          </w:tcPr>
          <w:p>
            <w:pPr>
              <w:spacing w:after="0"/>
            </w:pPr>
            <w:r/>
            <w:r>
              <w:rPr>
                <w:rFonts w:ascii="Arial" w:hAnsi="Arial"/>
                <w:b w:val="0"/>
                <w:sz w:val="14"/>
              </w:rPr>
              <w:t>Pesan tanggal tidak valid</w:t>
            </w:r>
          </w:p>
        </w:tc>
      </w:tr>
      <w:tr>
        <w:tc>
          <w:tcPr>
            <w:tcW w:type="dxa" w:w="1728"/>
            <w:vAlign w:val="center"/>
          </w:tcPr>
          <w:p>
            <w:pPr>
              <w:spacing w:after="0"/>
            </w:pPr>
            <w:r/>
            <w:r>
              <w:rPr>
                <w:rFonts w:ascii="Arial" w:hAnsi="Arial"/>
                <w:b w:val="0"/>
                <w:sz w:val="14"/>
              </w:rPr>
              <w:t>Tanggal keberangkatan</w:t>
            </w:r>
          </w:p>
        </w:tc>
        <w:tc>
          <w:tcPr>
            <w:tcW w:type="dxa" w:w="1728"/>
            <w:vAlign w:val="center"/>
          </w:tcPr>
          <w:p>
            <w:pPr>
              <w:spacing w:after="0"/>
            </w:pPr>
            <w:r/>
            <w:r>
              <w:rPr>
                <w:rFonts w:ascii="Arial" w:hAnsi="Arial"/>
                <w:b w:val="0"/>
                <w:sz w:val="14"/>
              </w:rPr>
              <w:t>P5</w:t>
            </w:r>
          </w:p>
        </w:tc>
        <w:tc>
          <w:tcPr>
            <w:tcW w:type="dxa" w:w="1728"/>
            <w:vAlign w:val="center"/>
          </w:tcPr>
          <w:p>
            <w:pPr>
              <w:spacing w:after="0"/>
            </w:pPr>
            <w:r/>
            <w:r>
              <w:rPr>
                <w:rFonts w:ascii="Arial" w:hAnsi="Arial"/>
                <w:b w:val="0"/>
                <w:sz w:val="14"/>
              </w:rPr>
              <w:t>Invalid</w:t>
            </w:r>
          </w:p>
        </w:tc>
        <w:tc>
          <w:tcPr>
            <w:tcW w:type="dxa" w:w="1728"/>
            <w:vAlign w:val="center"/>
          </w:tcPr>
          <w:p>
            <w:pPr>
              <w:spacing w:after="0"/>
            </w:pPr>
            <w:r/>
            <w:r>
              <w:rPr>
                <w:rFonts w:ascii="Arial" w:hAnsi="Arial"/>
                <w:b w:val="0"/>
                <w:sz w:val="14"/>
              </w:rPr>
              <w:t>Kosong</w:t>
            </w:r>
          </w:p>
        </w:tc>
        <w:tc>
          <w:tcPr>
            <w:tcW w:type="dxa" w:w="1728"/>
            <w:vAlign w:val="center"/>
          </w:tcPr>
          <w:p>
            <w:pPr>
              <w:spacing w:after="0"/>
            </w:pPr>
            <w:r/>
            <w:r>
              <w:rPr>
                <w:rFonts w:ascii="Arial" w:hAnsi="Arial"/>
                <w:b w:val="0"/>
                <w:sz w:val="14"/>
              </w:rPr>
              <w:t>(kosong)</w:t>
            </w:r>
          </w:p>
        </w:tc>
        <w:tc>
          <w:tcPr>
            <w:tcW w:type="dxa" w:w="1728"/>
            <w:vAlign w:val="center"/>
          </w:tcPr>
          <w:p>
            <w:pPr>
              <w:spacing w:after="0"/>
            </w:pPr>
            <w:r/>
            <w:r>
              <w:rPr>
                <w:rFonts w:ascii="Arial" w:hAnsi="Arial"/>
                <w:b w:val="0"/>
                <w:sz w:val="14"/>
              </w:rPr>
              <w:t>Pesan tanggal keberangkatan wajib diisi</w:t>
            </w:r>
          </w:p>
        </w:tc>
      </w:tr>
    </w:tbl>
    <w:p/>
    <w:p>
      <w:pPr>
        <w:pStyle w:val="Heading1"/>
      </w:pPr>
      <w:r>
        <w:t>BAGIAN B — BOUNDARY VALUE ANALYSIS</w:t>
      </w:r>
    </w:p>
    <w:p>
      <w:pPr>
        <w:pStyle w:val="Heading2"/>
      </w:pPr>
      <w:r>
        <w:t>Soal 3. Form Pendaftaran Mahasiswa</w:t>
      </w:r>
    </w:p>
    <w:p>
      <w:pPr>
        <w:spacing w:after="80"/>
      </w:pPr>
      <w:r>
        <w:rPr>
          <w:i w:val="0"/>
        </w:rPr>
        <w:t>Nilai batas diuji menggunakan enam nilai: min-1, min, min+1, max-1, max, dan max+1.</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074"/>
            <w:vAlign w:val="center"/>
            <w:shd w:fill="CFE2F3"/>
          </w:tcPr>
          <w:p>
            <w:pPr>
              <w:spacing w:after="0"/>
            </w:pPr>
            <w:r/>
            <w:r>
              <w:rPr>
                <w:rFonts w:ascii="Arial" w:hAnsi="Arial"/>
                <w:b/>
                <w:sz w:val="16"/>
              </w:rPr>
              <w:t>Field</w:t>
            </w:r>
          </w:p>
        </w:tc>
        <w:tc>
          <w:tcPr>
            <w:tcW w:type="dxa" w:w="2074"/>
            <w:vAlign w:val="center"/>
            <w:shd w:fill="CFE2F3"/>
          </w:tcPr>
          <w:p>
            <w:pPr>
              <w:spacing w:after="0"/>
            </w:pPr>
            <w:r/>
            <w:r>
              <w:rPr>
                <w:rFonts w:ascii="Arial" w:hAnsi="Arial"/>
                <w:b/>
                <w:sz w:val="16"/>
              </w:rPr>
              <w:t>Boundary</w:t>
            </w:r>
          </w:p>
        </w:tc>
        <w:tc>
          <w:tcPr>
            <w:tcW w:type="dxa" w:w="2074"/>
            <w:vAlign w:val="center"/>
            <w:shd w:fill="CFE2F3"/>
          </w:tcPr>
          <w:p>
            <w:pPr>
              <w:spacing w:after="0"/>
            </w:pPr>
            <w:r/>
            <w:r>
              <w:rPr>
                <w:rFonts w:ascii="Arial" w:hAnsi="Arial"/>
                <w:b/>
                <w:sz w:val="16"/>
              </w:rPr>
              <w:t>Nilai</w:t>
            </w:r>
          </w:p>
        </w:tc>
        <w:tc>
          <w:tcPr>
            <w:tcW w:type="dxa" w:w="2074"/>
            <w:vAlign w:val="center"/>
            <w:shd w:fill="CFE2F3"/>
          </w:tcPr>
          <w:p>
            <w:pPr>
              <w:spacing w:after="0"/>
            </w:pPr>
            <w:r/>
            <w:r>
              <w:rPr>
                <w:rFonts w:ascii="Arial" w:hAnsi="Arial"/>
                <w:b/>
                <w:sz w:val="16"/>
              </w:rPr>
              <w:t>Kategori</w:t>
            </w:r>
          </w:p>
        </w:tc>
        <w:tc>
          <w:tcPr>
            <w:tcW w:type="dxa" w:w="2074"/>
            <w:vAlign w:val="center"/>
            <w:shd w:fill="CFE2F3"/>
          </w:tcPr>
          <w:p>
            <w:pPr>
              <w:spacing w:after="0"/>
            </w:pPr>
            <w:r/>
            <w:r>
              <w:rPr>
                <w:rFonts w:ascii="Arial" w:hAnsi="Arial"/>
                <w:b/>
                <w:sz w:val="16"/>
              </w:rPr>
              <w:t>Expected Output</w:t>
            </w:r>
          </w:p>
        </w:tc>
      </w:tr>
      <w:tr>
        <w:tc>
          <w:tcPr>
            <w:tcW w:type="dxa" w:w="2074"/>
            <w:vAlign w:val="center"/>
          </w:tcPr>
          <w:p>
            <w:pPr>
              <w:spacing w:after="0"/>
            </w:pPr>
            <w:r/>
            <w:r>
              <w:rPr>
                <w:rFonts w:ascii="Arial" w:hAnsi="Arial"/>
                <w:b w:val="0"/>
                <w:sz w:val="16"/>
              </w:rPr>
              <w:t>Nilai Ujian</w:t>
            </w:r>
          </w:p>
        </w:tc>
        <w:tc>
          <w:tcPr>
            <w:tcW w:type="dxa" w:w="2074"/>
            <w:vAlign w:val="center"/>
          </w:tcPr>
          <w:p>
            <w:pPr>
              <w:spacing w:after="0"/>
            </w:pPr>
            <w:r/>
            <w:r>
              <w:rPr>
                <w:rFonts w:ascii="Arial" w:hAnsi="Arial"/>
                <w:b w:val="0"/>
                <w:sz w:val="16"/>
              </w:rPr>
              <w:t>min-1</w:t>
            </w:r>
          </w:p>
        </w:tc>
        <w:tc>
          <w:tcPr>
            <w:tcW w:type="dxa" w:w="2074"/>
            <w:vAlign w:val="center"/>
          </w:tcPr>
          <w:p>
            <w:pPr>
              <w:spacing w:after="0"/>
            </w:pPr>
            <w:r/>
            <w:r>
              <w:rPr>
                <w:rFonts w:ascii="Arial" w:hAnsi="Arial"/>
                <w:b w:val="0"/>
                <w:sz w:val="16"/>
              </w:rPr>
              <w:t>-1</w:t>
            </w:r>
          </w:p>
        </w:tc>
        <w:tc>
          <w:tcPr>
            <w:tcW w:type="dxa" w:w="2074"/>
            <w:vAlign w:val="center"/>
          </w:tcPr>
          <w:p>
            <w:pPr>
              <w:spacing w:after="0"/>
            </w:pPr>
            <w:r/>
            <w:r>
              <w:rPr>
                <w:rFonts w:ascii="Arial" w:hAnsi="Arial"/>
                <w:b w:val="0"/>
                <w:sz w:val="16"/>
              </w:rPr>
              <w:t>Invalid</w:t>
            </w:r>
          </w:p>
        </w:tc>
        <w:tc>
          <w:tcPr>
            <w:tcW w:type="dxa" w:w="2074"/>
            <w:vAlign w:val="center"/>
          </w:tcPr>
          <w:p>
            <w:pPr>
              <w:spacing w:after="0"/>
            </w:pPr>
            <w:r/>
            <w:r>
              <w:rPr>
                <w:rFonts w:ascii="Arial" w:hAnsi="Arial"/>
                <w:b w:val="0"/>
                <w:sz w:val="16"/>
              </w:rPr>
              <w:t>Pesan nilai di luar rentang</w:t>
            </w:r>
          </w:p>
        </w:tc>
      </w:tr>
      <w:tr>
        <w:tc>
          <w:tcPr>
            <w:tcW w:type="dxa" w:w="2074"/>
            <w:vAlign w:val="center"/>
          </w:tcPr>
          <w:p>
            <w:pPr>
              <w:spacing w:after="0"/>
            </w:pPr>
            <w:r/>
            <w:r>
              <w:rPr>
                <w:rFonts w:ascii="Arial" w:hAnsi="Arial"/>
                <w:b w:val="0"/>
                <w:sz w:val="16"/>
              </w:rPr>
              <w:t>Nilai Ujian</w:t>
            </w:r>
          </w:p>
        </w:tc>
        <w:tc>
          <w:tcPr>
            <w:tcW w:type="dxa" w:w="2074"/>
            <w:vAlign w:val="center"/>
          </w:tcPr>
          <w:p>
            <w:pPr>
              <w:spacing w:after="0"/>
            </w:pPr>
            <w:r/>
            <w:r>
              <w:rPr>
                <w:rFonts w:ascii="Arial" w:hAnsi="Arial"/>
                <w:b w:val="0"/>
                <w:sz w:val="16"/>
              </w:rPr>
              <w:t>min</w:t>
            </w:r>
          </w:p>
        </w:tc>
        <w:tc>
          <w:tcPr>
            <w:tcW w:type="dxa" w:w="2074"/>
            <w:vAlign w:val="center"/>
          </w:tcPr>
          <w:p>
            <w:pPr>
              <w:spacing w:after="0"/>
            </w:pPr>
            <w:r/>
            <w:r>
              <w:rPr>
                <w:rFonts w:ascii="Arial" w:hAnsi="Arial"/>
                <w:b w:val="0"/>
                <w:sz w:val="16"/>
              </w:rPr>
              <w:t>0</w:t>
            </w:r>
          </w:p>
        </w:tc>
        <w:tc>
          <w:tcPr>
            <w:tcW w:type="dxa" w:w="2074"/>
            <w:vAlign w:val="center"/>
          </w:tcPr>
          <w:p>
            <w:pPr>
              <w:spacing w:after="0"/>
            </w:pPr>
            <w:r/>
            <w:r>
              <w:rPr>
                <w:rFonts w:ascii="Arial" w:hAnsi="Arial"/>
                <w:b w:val="0"/>
                <w:sz w:val="16"/>
              </w:rPr>
              <w:t>Valid</w:t>
            </w:r>
          </w:p>
        </w:tc>
        <w:tc>
          <w:tcPr>
            <w:tcW w:type="dxa" w:w="2074"/>
            <w:vAlign w:val="center"/>
          </w:tcPr>
          <w:p>
            <w:pPr>
              <w:spacing w:after="0"/>
            </w:pPr>
            <w:r/>
            <w:r>
              <w:rPr>
                <w:rFonts w:ascii="Arial" w:hAnsi="Arial"/>
                <w:b w:val="0"/>
                <w:sz w:val="16"/>
              </w:rPr>
              <w:t>Data diterima</w:t>
            </w:r>
          </w:p>
        </w:tc>
      </w:tr>
      <w:tr>
        <w:tc>
          <w:tcPr>
            <w:tcW w:type="dxa" w:w="2074"/>
            <w:vAlign w:val="center"/>
          </w:tcPr>
          <w:p>
            <w:pPr>
              <w:spacing w:after="0"/>
            </w:pPr>
            <w:r/>
            <w:r>
              <w:rPr>
                <w:rFonts w:ascii="Arial" w:hAnsi="Arial"/>
                <w:b w:val="0"/>
                <w:sz w:val="16"/>
              </w:rPr>
              <w:t>Nilai Ujian</w:t>
            </w:r>
          </w:p>
        </w:tc>
        <w:tc>
          <w:tcPr>
            <w:tcW w:type="dxa" w:w="2074"/>
            <w:vAlign w:val="center"/>
          </w:tcPr>
          <w:p>
            <w:pPr>
              <w:spacing w:after="0"/>
            </w:pPr>
            <w:r/>
            <w:r>
              <w:rPr>
                <w:rFonts w:ascii="Arial" w:hAnsi="Arial"/>
                <w:b w:val="0"/>
                <w:sz w:val="16"/>
              </w:rPr>
              <w:t>min+1</w:t>
            </w:r>
          </w:p>
        </w:tc>
        <w:tc>
          <w:tcPr>
            <w:tcW w:type="dxa" w:w="2074"/>
            <w:vAlign w:val="center"/>
          </w:tcPr>
          <w:p>
            <w:pPr>
              <w:spacing w:after="0"/>
            </w:pPr>
            <w:r/>
            <w:r>
              <w:rPr>
                <w:rFonts w:ascii="Arial" w:hAnsi="Arial"/>
                <w:b w:val="0"/>
                <w:sz w:val="16"/>
              </w:rPr>
              <w:t>1</w:t>
            </w:r>
          </w:p>
        </w:tc>
        <w:tc>
          <w:tcPr>
            <w:tcW w:type="dxa" w:w="2074"/>
            <w:vAlign w:val="center"/>
          </w:tcPr>
          <w:p>
            <w:pPr>
              <w:spacing w:after="0"/>
            </w:pPr>
            <w:r/>
            <w:r>
              <w:rPr>
                <w:rFonts w:ascii="Arial" w:hAnsi="Arial"/>
                <w:b w:val="0"/>
                <w:sz w:val="16"/>
              </w:rPr>
              <w:t>Valid</w:t>
            </w:r>
          </w:p>
        </w:tc>
        <w:tc>
          <w:tcPr>
            <w:tcW w:type="dxa" w:w="2074"/>
            <w:vAlign w:val="center"/>
          </w:tcPr>
          <w:p>
            <w:pPr>
              <w:spacing w:after="0"/>
            </w:pPr>
            <w:r/>
            <w:r>
              <w:rPr>
                <w:rFonts w:ascii="Arial" w:hAnsi="Arial"/>
                <w:b w:val="0"/>
                <w:sz w:val="16"/>
              </w:rPr>
              <w:t>Data diterima</w:t>
            </w:r>
          </w:p>
        </w:tc>
      </w:tr>
      <w:tr>
        <w:tc>
          <w:tcPr>
            <w:tcW w:type="dxa" w:w="2074"/>
            <w:vAlign w:val="center"/>
          </w:tcPr>
          <w:p>
            <w:pPr>
              <w:spacing w:after="0"/>
            </w:pPr>
            <w:r/>
            <w:r>
              <w:rPr>
                <w:rFonts w:ascii="Arial" w:hAnsi="Arial"/>
                <w:b w:val="0"/>
                <w:sz w:val="16"/>
              </w:rPr>
              <w:t>Nilai Ujian</w:t>
            </w:r>
          </w:p>
        </w:tc>
        <w:tc>
          <w:tcPr>
            <w:tcW w:type="dxa" w:w="2074"/>
            <w:vAlign w:val="center"/>
          </w:tcPr>
          <w:p>
            <w:pPr>
              <w:spacing w:after="0"/>
            </w:pPr>
            <w:r/>
            <w:r>
              <w:rPr>
                <w:rFonts w:ascii="Arial" w:hAnsi="Arial"/>
                <w:b w:val="0"/>
                <w:sz w:val="16"/>
              </w:rPr>
              <w:t>max-1</w:t>
            </w:r>
          </w:p>
        </w:tc>
        <w:tc>
          <w:tcPr>
            <w:tcW w:type="dxa" w:w="2074"/>
            <w:vAlign w:val="center"/>
          </w:tcPr>
          <w:p>
            <w:pPr>
              <w:spacing w:after="0"/>
            </w:pPr>
            <w:r/>
            <w:r>
              <w:rPr>
                <w:rFonts w:ascii="Arial" w:hAnsi="Arial"/>
                <w:b w:val="0"/>
                <w:sz w:val="16"/>
              </w:rPr>
              <w:t>99</w:t>
            </w:r>
          </w:p>
        </w:tc>
        <w:tc>
          <w:tcPr>
            <w:tcW w:type="dxa" w:w="2074"/>
            <w:vAlign w:val="center"/>
          </w:tcPr>
          <w:p>
            <w:pPr>
              <w:spacing w:after="0"/>
            </w:pPr>
            <w:r/>
            <w:r>
              <w:rPr>
                <w:rFonts w:ascii="Arial" w:hAnsi="Arial"/>
                <w:b w:val="0"/>
                <w:sz w:val="16"/>
              </w:rPr>
              <w:t>Valid</w:t>
            </w:r>
          </w:p>
        </w:tc>
        <w:tc>
          <w:tcPr>
            <w:tcW w:type="dxa" w:w="2074"/>
            <w:vAlign w:val="center"/>
          </w:tcPr>
          <w:p>
            <w:pPr>
              <w:spacing w:after="0"/>
            </w:pPr>
            <w:r/>
            <w:r>
              <w:rPr>
                <w:rFonts w:ascii="Arial" w:hAnsi="Arial"/>
                <w:b w:val="0"/>
                <w:sz w:val="16"/>
              </w:rPr>
              <w:t>Data diterima</w:t>
            </w:r>
          </w:p>
        </w:tc>
      </w:tr>
      <w:tr>
        <w:tc>
          <w:tcPr>
            <w:tcW w:type="dxa" w:w="2074"/>
            <w:vAlign w:val="center"/>
          </w:tcPr>
          <w:p>
            <w:pPr>
              <w:spacing w:after="0"/>
            </w:pPr>
            <w:r/>
            <w:r>
              <w:rPr>
                <w:rFonts w:ascii="Arial" w:hAnsi="Arial"/>
                <w:b w:val="0"/>
                <w:sz w:val="16"/>
              </w:rPr>
              <w:t>Nilai Ujian</w:t>
            </w:r>
          </w:p>
        </w:tc>
        <w:tc>
          <w:tcPr>
            <w:tcW w:type="dxa" w:w="2074"/>
            <w:vAlign w:val="center"/>
          </w:tcPr>
          <w:p>
            <w:pPr>
              <w:spacing w:after="0"/>
            </w:pPr>
            <w:r/>
            <w:r>
              <w:rPr>
                <w:rFonts w:ascii="Arial" w:hAnsi="Arial"/>
                <w:b w:val="0"/>
                <w:sz w:val="16"/>
              </w:rPr>
              <w:t>max</w:t>
            </w:r>
          </w:p>
        </w:tc>
        <w:tc>
          <w:tcPr>
            <w:tcW w:type="dxa" w:w="2074"/>
            <w:vAlign w:val="center"/>
          </w:tcPr>
          <w:p>
            <w:pPr>
              <w:spacing w:after="0"/>
            </w:pPr>
            <w:r/>
            <w:r>
              <w:rPr>
                <w:rFonts w:ascii="Arial" w:hAnsi="Arial"/>
                <w:b w:val="0"/>
                <w:sz w:val="16"/>
              </w:rPr>
              <w:t>100</w:t>
            </w:r>
          </w:p>
        </w:tc>
        <w:tc>
          <w:tcPr>
            <w:tcW w:type="dxa" w:w="2074"/>
            <w:vAlign w:val="center"/>
          </w:tcPr>
          <w:p>
            <w:pPr>
              <w:spacing w:after="0"/>
            </w:pPr>
            <w:r/>
            <w:r>
              <w:rPr>
                <w:rFonts w:ascii="Arial" w:hAnsi="Arial"/>
                <w:b w:val="0"/>
                <w:sz w:val="16"/>
              </w:rPr>
              <w:t>Valid</w:t>
            </w:r>
          </w:p>
        </w:tc>
        <w:tc>
          <w:tcPr>
            <w:tcW w:type="dxa" w:w="2074"/>
            <w:vAlign w:val="center"/>
          </w:tcPr>
          <w:p>
            <w:pPr>
              <w:spacing w:after="0"/>
            </w:pPr>
            <w:r/>
            <w:r>
              <w:rPr>
                <w:rFonts w:ascii="Arial" w:hAnsi="Arial"/>
                <w:b w:val="0"/>
                <w:sz w:val="16"/>
              </w:rPr>
              <w:t>Data diterima</w:t>
            </w:r>
          </w:p>
        </w:tc>
      </w:tr>
      <w:tr>
        <w:tc>
          <w:tcPr>
            <w:tcW w:type="dxa" w:w="2074"/>
            <w:vAlign w:val="center"/>
          </w:tcPr>
          <w:p>
            <w:pPr>
              <w:spacing w:after="0"/>
            </w:pPr>
            <w:r/>
            <w:r>
              <w:rPr>
                <w:rFonts w:ascii="Arial" w:hAnsi="Arial"/>
                <w:b w:val="0"/>
                <w:sz w:val="16"/>
              </w:rPr>
              <w:t>Nilai Ujian</w:t>
            </w:r>
          </w:p>
        </w:tc>
        <w:tc>
          <w:tcPr>
            <w:tcW w:type="dxa" w:w="2074"/>
            <w:vAlign w:val="center"/>
          </w:tcPr>
          <w:p>
            <w:pPr>
              <w:spacing w:after="0"/>
            </w:pPr>
            <w:r/>
            <w:r>
              <w:rPr>
                <w:rFonts w:ascii="Arial" w:hAnsi="Arial"/>
                <w:b w:val="0"/>
                <w:sz w:val="16"/>
              </w:rPr>
              <w:t>max+1</w:t>
            </w:r>
          </w:p>
        </w:tc>
        <w:tc>
          <w:tcPr>
            <w:tcW w:type="dxa" w:w="2074"/>
            <w:vAlign w:val="center"/>
          </w:tcPr>
          <w:p>
            <w:pPr>
              <w:spacing w:after="0"/>
            </w:pPr>
            <w:r/>
            <w:r>
              <w:rPr>
                <w:rFonts w:ascii="Arial" w:hAnsi="Arial"/>
                <w:b w:val="0"/>
                <w:sz w:val="16"/>
              </w:rPr>
              <w:t>101</w:t>
            </w:r>
          </w:p>
        </w:tc>
        <w:tc>
          <w:tcPr>
            <w:tcW w:type="dxa" w:w="2074"/>
            <w:vAlign w:val="center"/>
          </w:tcPr>
          <w:p>
            <w:pPr>
              <w:spacing w:after="0"/>
            </w:pPr>
            <w:r/>
            <w:r>
              <w:rPr>
                <w:rFonts w:ascii="Arial" w:hAnsi="Arial"/>
                <w:b w:val="0"/>
                <w:sz w:val="16"/>
              </w:rPr>
              <w:t>Invalid</w:t>
            </w:r>
          </w:p>
        </w:tc>
        <w:tc>
          <w:tcPr>
            <w:tcW w:type="dxa" w:w="2074"/>
            <w:vAlign w:val="center"/>
          </w:tcPr>
          <w:p>
            <w:pPr>
              <w:spacing w:after="0"/>
            </w:pPr>
            <w:r/>
            <w:r>
              <w:rPr>
                <w:rFonts w:ascii="Arial" w:hAnsi="Arial"/>
                <w:b w:val="0"/>
                <w:sz w:val="16"/>
              </w:rPr>
              <w:t>Pesan nilai di luar rentang</w:t>
            </w:r>
          </w:p>
        </w:tc>
      </w:tr>
      <w:tr>
        <w:tc>
          <w:tcPr>
            <w:tcW w:type="dxa" w:w="2074"/>
            <w:vAlign w:val="center"/>
          </w:tcPr>
          <w:p>
            <w:pPr>
              <w:spacing w:after="0"/>
            </w:pPr>
            <w:r/>
            <w:r>
              <w:rPr>
                <w:rFonts w:ascii="Arial" w:hAnsi="Arial"/>
                <w:b w:val="0"/>
                <w:sz w:val="16"/>
              </w:rPr>
              <w:t>IPK</w:t>
            </w:r>
          </w:p>
        </w:tc>
        <w:tc>
          <w:tcPr>
            <w:tcW w:type="dxa" w:w="2074"/>
            <w:vAlign w:val="center"/>
          </w:tcPr>
          <w:p>
            <w:pPr>
              <w:spacing w:after="0"/>
            </w:pPr>
            <w:r/>
            <w:r>
              <w:rPr>
                <w:rFonts w:ascii="Arial" w:hAnsi="Arial"/>
                <w:b w:val="0"/>
                <w:sz w:val="16"/>
              </w:rPr>
              <w:t>min-1</w:t>
            </w:r>
          </w:p>
        </w:tc>
        <w:tc>
          <w:tcPr>
            <w:tcW w:type="dxa" w:w="2074"/>
            <w:vAlign w:val="center"/>
          </w:tcPr>
          <w:p>
            <w:pPr>
              <w:spacing w:after="0"/>
            </w:pPr>
            <w:r/>
            <w:r>
              <w:rPr>
                <w:rFonts w:ascii="Arial" w:hAnsi="Arial"/>
                <w:b w:val="0"/>
                <w:sz w:val="16"/>
              </w:rPr>
              <w:t>-0.1</w:t>
            </w:r>
          </w:p>
        </w:tc>
        <w:tc>
          <w:tcPr>
            <w:tcW w:type="dxa" w:w="2074"/>
            <w:vAlign w:val="center"/>
          </w:tcPr>
          <w:p>
            <w:pPr>
              <w:spacing w:after="0"/>
            </w:pPr>
            <w:r/>
            <w:r>
              <w:rPr>
                <w:rFonts w:ascii="Arial" w:hAnsi="Arial"/>
                <w:b w:val="0"/>
                <w:sz w:val="16"/>
              </w:rPr>
              <w:t>Invalid</w:t>
            </w:r>
          </w:p>
        </w:tc>
        <w:tc>
          <w:tcPr>
            <w:tcW w:type="dxa" w:w="2074"/>
            <w:vAlign w:val="center"/>
          </w:tcPr>
          <w:p>
            <w:pPr>
              <w:spacing w:after="0"/>
            </w:pPr>
            <w:r/>
            <w:r>
              <w:rPr>
                <w:rFonts w:ascii="Arial" w:hAnsi="Arial"/>
                <w:b w:val="0"/>
                <w:sz w:val="16"/>
              </w:rPr>
              <w:t>Pesan nilai di luar rentang</w:t>
            </w:r>
          </w:p>
        </w:tc>
      </w:tr>
      <w:tr>
        <w:tc>
          <w:tcPr>
            <w:tcW w:type="dxa" w:w="2074"/>
            <w:vAlign w:val="center"/>
          </w:tcPr>
          <w:p>
            <w:pPr>
              <w:spacing w:after="0"/>
            </w:pPr>
            <w:r/>
            <w:r>
              <w:rPr>
                <w:rFonts w:ascii="Arial" w:hAnsi="Arial"/>
                <w:b w:val="0"/>
                <w:sz w:val="16"/>
              </w:rPr>
              <w:t>IPK</w:t>
            </w:r>
          </w:p>
        </w:tc>
        <w:tc>
          <w:tcPr>
            <w:tcW w:type="dxa" w:w="2074"/>
            <w:vAlign w:val="center"/>
          </w:tcPr>
          <w:p>
            <w:pPr>
              <w:spacing w:after="0"/>
            </w:pPr>
            <w:r/>
            <w:r>
              <w:rPr>
                <w:rFonts w:ascii="Arial" w:hAnsi="Arial"/>
                <w:b w:val="0"/>
                <w:sz w:val="16"/>
              </w:rPr>
              <w:t>min</w:t>
            </w:r>
          </w:p>
        </w:tc>
        <w:tc>
          <w:tcPr>
            <w:tcW w:type="dxa" w:w="2074"/>
            <w:vAlign w:val="center"/>
          </w:tcPr>
          <w:p>
            <w:pPr>
              <w:spacing w:after="0"/>
            </w:pPr>
            <w:r/>
            <w:r>
              <w:rPr>
                <w:rFonts w:ascii="Arial" w:hAnsi="Arial"/>
                <w:b w:val="0"/>
                <w:sz w:val="16"/>
              </w:rPr>
              <w:t>0.0</w:t>
            </w:r>
          </w:p>
        </w:tc>
        <w:tc>
          <w:tcPr>
            <w:tcW w:type="dxa" w:w="2074"/>
            <w:vAlign w:val="center"/>
          </w:tcPr>
          <w:p>
            <w:pPr>
              <w:spacing w:after="0"/>
            </w:pPr>
            <w:r/>
            <w:r>
              <w:rPr>
                <w:rFonts w:ascii="Arial" w:hAnsi="Arial"/>
                <w:b w:val="0"/>
                <w:sz w:val="16"/>
              </w:rPr>
              <w:t>Valid</w:t>
            </w:r>
          </w:p>
        </w:tc>
        <w:tc>
          <w:tcPr>
            <w:tcW w:type="dxa" w:w="2074"/>
            <w:vAlign w:val="center"/>
          </w:tcPr>
          <w:p>
            <w:pPr>
              <w:spacing w:after="0"/>
            </w:pPr>
            <w:r/>
            <w:r>
              <w:rPr>
                <w:rFonts w:ascii="Arial" w:hAnsi="Arial"/>
                <w:b w:val="0"/>
                <w:sz w:val="16"/>
              </w:rPr>
              <w:t>Data diterima</w:t>
            </w:r>
          </w:p>
        </w:tc>
      </w:tr>
      <w:tr>
        <w:tc>
          <w:tcPr>
            <w:tcW w:type="dxa" w:w="2074"/>
            <w:vAlign w:val="center"/>
          </w:tcPr>
          <w:p>
            <w:pPr>
              <w:spacing w:after="0"/>
            </w:pPr>
            <w:r/>
            <w:r>
              <w:rPr>
                <w:rFonts w:ascii="Arial" w:hAnsi="Arial"/>
                <w:b w:val="0"/>
                <w:sz w:val="16"/>
              </w:rPr>
              <w:t>IPK</w:t>
            </w:r>
          </w:p>
        </w:tc>
        <w:tc>
          <w:tcPr>
            <w:tcW w:type="dxa" w:w="2074"/>
            <w:vAlign w:val="center"/>
          </w:tcPr>
          <w:p>
            <w:pPr>
              <w:spacing w:after="0"/>
            </w:pPr>
            <w:r/>
            <w:r>
              <w:rPr>
                <w:rFonts w:ascii="Arial" w:hAnsi="Arial"/>
                <w:b w:val="0"/>
                <w:sz w:val="16"/>
              </w:rPr>
              <w:t>min+1</w:t>
            </w:r>
          </w:p>
        </w:tc>
        <w:tc>
          <w:tcPr>
            <w:tcW w:type="dxa" w:w="2074"/>
            <w:vAlign w:val="center"/>
          </w:tcPr>
          <w:p>
            <w:pPr>
              <w:spacing w:after="0"/>
            </w:pPr>
            <w:r/>
            <w:r>
              <w:rPr>
                <w:rFonts w:ascii="Arial" w:hAnsi="Arial"/>
                <w:b w:val="0"/>
                <w:sz w:val="16"/>
              </w:rPr>
              <w:t>0.1</w:t>
            </w:r>
          </w:p>
        </w:tc>
        <w:tc>
          <w:tcPr>
            <w:tcW w:type="dxa" w:w="2074"/>
            <w:vAlign w:val="center"/>
          </w:tcPr>
          <w:p>
            <w:pPr>
              <w:spacing w:after="0"/>
            </w:pPr>
            <w:r/>
            <w:r>
              <w:rPr>
                <w:rFonts w:ascii="Arial" w:hAnsi="Arial"/>
                <w:b w:val="0"/>
                <w:sz w:val="16"/>
              </w:rPr>
              <w:t>Valid</w:t>
            </w:r>
          </w:p>
        </w:tc>
        <w:tc>
          <w:tcPr>
            <w:tcW w:type="dxa" w:w="2074"/>
            <w:vAlign w:val="center"/>
          </w:tcPr>
          <w:p>
            <w:pPr>
              <w:spacing w:after="0"/>
            </w:pPr>
            <w:r/>
            <w:r>
              <w:rPr>
                <w:rFonts w:ascii="Arial" w:hAnsi="Arial"/>
                <w:b w:val="0"/>
                <w:sz w:val="16"/>
              </w:rPr>
              <w:t>Data diterima</w:t>
            </w:r>
          </w:p>
        </w:tc>
      </w:tr>
      <w:tr>
        <w:tc>
          <w:tcPr>
            <w:tcW w:type="dxa" w:w="2074"/>
            <w:vAlign w:val="center"/>
          </w:tcPr>
          <w:p>
            <w:pPr>
              <w:spacing w:after="0"/>
            </w:pPr>
            <w:r/>
            <w:r>
              <w:rPr>
                <w:rFonts w:ascii="Arial" w:hAnsi="Arial"/>
                <w:b w:val="0"/>
                <w:sz w:val="16"/>
              </w:rPr>
              <w:t>IPK</w:t>
            </w:r>
          </w:p>
        </w:tc>
        <w:tc>
          <w:tcPr>
            <w:tcW w:type="dxa" w:w="2074"/>
            <w:vAlign w:val="center"/>
          </w:tcPr>
          <w:p>
            <w:pPr>
              <w:spacing w:after="0"/>
            </w:pPr>
            <w:r/>
            <w:r>
              <w:rPr>
                <w:rFonts w:ascii="Arial" w:hAnsi="Arial"/>
                <w:b w:val="0"/>
                <w:sz w:val="16"/>
              </w:rPr>
              <w:t>max-1</w:t>
            </w:r>
          </w:p>
        </w:tc>
        <w:tc>
          <w:tcPr>
            <w:tcW w:type="dxa" w:w="2074"/>
            <w:vAlign w:val="center"/>
          </w:tcPr>
          <w:p>
            <w:pPr>
              <w:spacing w:after="0"/>
            </w:pPr>
            <w:r/>
            <w:r>
              <w:rPr>
                <w:rFonts w:ascii="Arial" w:hAnsi="Arial"/>
                <w:b w:val="0"/>
                <w:sz w:val="16"/>
              </w:rPr>
              <w:t>3.9</w:t>
            </w:r>
          </w:p>
        </w:tc>
        <w:tc>
          <w:tcPr>
            <w:tcW w:type="dxa" w:w="2074"/>
            <w:vAlign w:val="center"/>
          </w:tcPr>
          <w:p>
            <w:pPr>
              <w:spacing w:after="0"/>
            </w:pPr>
            <w:r/>
            <w:r>
              <w:rPr>
                <w:rFonts w:ascii="Arial" w:hAnsi="Arial"/>
                <w:b w:val="0"/>
                <w:sz w:val="16"/>
              </w:rPr>
              <w:t>Valid</w:t>
            </w:r>
          </w:p>
        </w:tc>
        <w:tc>
          <w:tcPr>
            <w:tcW w:type="dxa" w:w="2074"/>
            <w:vAlign w:val="center"/>
          </w:tcPr>
          <w:p>
            <w:pPr>
              <w:spacing w:after="0"/>
            </w:pPr>
            <w:r/>
            <w:r>
              <w:rPr>
                <w:rFonts w:ascii="Arial" w:hAnsi="Arial"/>
                <w:b w:val="0"/>
                <w:sz w:val="16"/>
              </w:rPr>
              <w:t>Data diterima</w:t>
            </w:r>
          </w:p>
        </w:tc>
      </w:tr>
      <w:tr>
        <w:tc>
          <w:tcPr>
            <w:tcW w:type="dxa" w:w="2074"/>
            <w:vAlign w:val="center"/>
          </w:tcPr>
          <w:p>
            <w:pPr>
              <w:spacing w:after="0"/>
            </w:pPr>
            <w:r/>
            <w:r>
              <w:rPr>
                <w:rFonts w:ascii="Arial" w:hAnsi="Arial"/>
                <w:b w:val="0"/>
                <w:sz w:val="16"/>
              </w:rPr>
              <w:t>IPK</w:t>
            </w:r>
          </w:p>
        </w:tc>
        <w:tc>
          <w:tcPr>
            <w:tcW w:type="dxa" w:w="2074"/>
            <w:vAlign w:val="center"/>
          </w:tcPr>
          <w:p>
            <w:pPr>
              <w:spacing w:after="0"/>
            </w:pPr>
            <w:r/>
            <w:r>
              <w:rPr>
                <w:rFonts w:ascii="Arial" w:hAnsi="Arial"/>
                <w:b w:val="0"/>
                <w:sz w:val="16"/>
              </w:rPr>
              <w:t>max</w:t>
            </w:r>
          </w:p>
        </w:tc>
        <w:tc>
          <w:tcPr>
            <w:tcW w:type="dxa" w:w="2074"/>
            <w:vAlign w:val="center"/>
          </w:tcPr>
          <w:p>
            <w:pPr>
              <w:spacing w:after="0"/>
            </w:pPr>
            <w:r/>
            <w:r>
              <w:rPr>
                <w:rFonts w:ascii="Arial" w:hAnsi="Arial"/>
                <w:b w:val="0"/>
                <w:sz w:val="16"/>
              </w:rPr>
              <w:t>4.0</w:t>
            </w:r>
          </w:p>
        </w:tc>
        <w:tc>
          <w:tcPr>
            <w:tcW w:type="dxa" w:w="2074"/>
            <w:vAlign w:val="center"/>
          </w:tcPr>
          <w:p>
            <w:pPr>
              <w:spacing w:after="0"/>
            </w:pPr>
            <w:r/>
            <w:r>
              <w:rPr>
                <w:rFonts w:ascii="Arial" w:hAnsi="Arial"/>
                <w:b w:val="0"/>
                <w:sz w:val="16"/>
              </w:rPr>
              <w:t>Valid</w:t>
            </w:r>
          </w:p>
        </w:tc>
        <w:tc>
          <w:tcPr>
            <w:tcW w:type="dxa" w:w="2074"/>
            <w:vAlign w:val="center"/>
          </w:tcPr>
          <w:p>
            <w:pPr>
              <w:spacing w:after="0"/>
            </w:pPr>
            <w:r/>
            <w:r>
              <w:rPr>
                <w:rFonts w:ascii="Arial" w:hAnsi="Arial"/>
                <w:b w:val="0"/>
                <w:sz w:val="16"/>
              </w:rPr>
              <w:t>Data diterima</w:t>
            </w:r>
          </w:p>
        </w:tc>
      </w:tr>
      <w:tr>
        <w:tc>
          <w:tcPr>
            <w:tcW w:type="dxa" w:w="2074"/>
            <w:vAlign w:val="center"/>
          </w:tcPr>
          <w:p>
            <w:pPr>
              <w:spacing w:after="0"/>
            </w:pPr>
            <w:r/>
            <w:r>
              <w:rPr>
                <w:rFonts w:ascii="Arial" w:hAnsi="Arial"/>
                <w:b w:val="0"/>
                <w:sz w:val="16"/>
              </w:rPr>
              <w:t>IPK</w:t>
            </w:r>
          </w:p>
        </w:tc>
        <w:tc>
          <w:tcPr>
            <w:tcW w:type="dxa" w:w="2074"/>
            <w:vAlign w:val="center"/>
          </w:tcPr>
          <w:p>
            <w:pPr>
              <w:spacing w:after="0"/>
            </w:pPr>
            <w:r/>
            <w:r>
              <w:rPr>
                <w:rFonts w:ascii="Arial" w:hAnsi="Arial"/>
                <w:b w:val="0"/>
                <w:sz w:val="16"/>
              </w:rPr>
              <w:t>max+1</w:t>
            </w:r>
          </w:p>
        </w:tc>
        <w:tc>
          <w:tcPr>
            <w:tcW w:type="dxa" w:w="2074"/>
            <w:vAlign w:val="center"/>
          </w:tcPr>
          <w:p>
            <w:pPr>
              <w:spacing w:after="0"/>
            </w:pPr>
            <w:r/>
            <w:r>
              <w:rPr>
                <w:rFonts w:ascii="Arial" w:hAnsi="Arial"/>
                <w:b w:val="0"/>
                <w:sz w:val="16"/>
              </w:rPr>
              <w:t>4.1</w:t>
            </w:r>
          </w:p>
        </w:tc>
        <w:tc>
          <w:tcPr>
            <w:tcW w:type="dxa" w:w="2074"/>
            <w:vAlign w:val="center"/>
          </w:tcPr>
          <w:p>
            <w:pPr>
              <w:spacing w:after="0"/>
            </w:pPr>
            <w:r/>
            <w:r>
              <w:rPr>
                <w:rFonts w:ascii="Arial" w:hAnsi="Arial"/>
                <w:b w:val="0"/>
                <w:sz w:val="16"/>
              </w:rPr>
              <w:t>Invalid</w:t>
            </w:r>
          </w:p>
        </w:tc>
        <w:tc>
          <w:tcPr>
            <w:tcW w:type="dxa" w:w="2074"/>
            <w:vAlign w:val="center"/>
          </w:tcPr>
          <w:p>
            <w:pPr>
              <w:spacing w:after="0"/>
            </w:pPr>
            <w:r/>
            <w:r>
              <w:rPr>
                <w:rFonts w:ascii="Arial" w:hAnsi="Arial"/>
                <w:b w:val="0"/>
                <w:sz w:val="16"/>
              </w:rPr>
              <w:t>Pesan nilai di luar rentang</w:t>
            </w:r>
          </w:p>
        </w:tc>
      </w:tr>
      <w:tr>
        <w:tc>
          <w:tcPr>
            <w:tcW w:type="dxa" w:w="2074"/>
            <w:vAlign w:val="center"/>
          </w:tcPr>
          <w:p>
            <w:pPr>
              <w:spacing w:after="0"/>
            </w:pPr>
            <w:r/>
            <w:r>
              <w:rPr>
                <w:rFonts w:ascii="Arial" w:hAnsi="Arial"/>
                <w:b w:val="0"/>
                <w:sz w:val="16"/>
              </w:rPr>
              <w:t>Semester</w:t>
            </w:r>
          </w:p>
        </w:tc>
        <w:tc>
          <w:tcPr>
            <w:tcW w:type="dxa" w:w="2074"/>
            <w:vAlign w:val="center"/>
          </w:tcPr>
          <w:p>
            <w:pPr>
              <w:spacing w:after="0"/>
            </w:pPr>
            <w:r/>
            <w:r>
              <w:rPr>
                <w:rFonts w:ascii="Arial" w:hAnsi="Arial"/>
                <w:b w:val="0"/>
                <w:sz w:val="16"/>
              </w:rPr>
              <w:t>min-1</w:t>
            </w:r>
          </w:p>
        </w:tc>
        <w:tc>
          <w:tcPr>
            <w:tcW w:type="dxa" w:w="2074"/>
            <w:vAlign w:val="center"/>
          </w:tcPr>
          <w:p>
            <w:pPr>
              <w:spacing w:after="0"/>
            </w:pPr>
            <w:r/>
            <w:r>
              <w:rPr>
                <w:rFonts w:ascii="Arial" w:hAnsi="Arial"/>
                <w:b w:val="0"/>
                <w:sz w:val="16"/>
              </w:rPr>
              <w:t>0</w:t>
            </w:r>
          </w:p>
        </w:tc>
        <w:tc>
          <w:tcPr>
            <w:tcW w:type="dxa" w:w="2074"/>
            <w:vAlign w:val="center"/>
          </w:tcPr>
          <w:p>
            <w:pPr>
              <w:spacing w:after="0"/>
            </w:pPr>
            <w:r/>
            <w:r>
              <w:rPr>
                <w:rFonts w:ascii="Arial" w:hAnsi="Arial"/>
                <w:b w:val="0"/>
                <w:sz w:val="16"/>
              </w:rPr>
              <w:t>Invalid</w:t>
            </w:r>
          </w:p>
        </w:tc>
        <w:tc>
          <w:tcPr>
            <w:tcW w:type="dxa" w:w="2074"/>
            <w:vAlign w:val="center"/>
          </w:tcPr>
          <w:p>
            <w:pPr>
              <w:spacing w:after="0"/>
            </w:pPr>
            <w:r/>
            <w:r>
              <w:rPr>
                <w:rFonts w:ascii="Arial" w:hAnsi="Arial"/>
                <w:b w:val="0"/>
                <w:sz w:val="16"/>
              </w:rPr>
              <w:t>Pesan nilai di luar rentang</w:t>
            </w:r>
          </w:p>
        </w:tc>
      </w:tr>
      <w:tr>
        <w:tc>
          <w:tcPr>
            <w:tcW w:type="dxa" w:w="2074"/>
            <w:vAlign w:val="center"/>
          </w:tcPr>
          <w:p>
            <w:pPr>
              <w:spacing w:after="0"/>
            </w:pPr>
            <w:r/>
            <w:r>
              <w:rPr>
                <w:rFonts w:ascii="Arial" w:hAnsi="Arial"/>
                <w:b w:val="0"/>
                <w:sz w:val="16"/>
              </w:rPr>
              <w:t>Semester</w:t>
            </w:r>
          </w:p>
        </w:tc>
        <w:tc>
          <w:tcPr>
            <w:tcW w:type="dxa" w:w="2074"/>
            <w:vAlign w:val="center"/>
          </w:tcPr>
          <w:p>
            <w:pPr>
              <w:spacing w:after="0"/>
            </w:pPr>
            <w:r/>
            <w:r>
              <w:rPr>
                <w:rFonts w:ascii="Arial" w:hAnsi="Arial"/>
                <w:b w:val="0"/>
                <w:sz w:val="16"/>
              </w:rPr>
              <w:t>min</w:t>
            </w:r>
          </w:p>
        </w:tc>
        <w:tc>
          <w:tcPr>
            <w:tcW w:type="dxa" w:w="2074"/>
            <w:vAlign w:val="center"/>
          </w:tcPr>
          <w:p>
            <w:pPr>
              <w:spacing w:after="0"/>
            </w:pPr>
            <w:r/>
            <w:r>
              <w:rPr>
                <w:rFonts w:ascii="Arial" w:hAnsi="Arial"/>
                <w:b w:val="0"/>
                <w:sz w:val="16"/>
              </w:rPr>
              <w:t>1</w:t>
            </w:r>
          </w:p>
        </w:tc>
        <w:tc>
          <w:tcPr>
            <w:tcW w:type="dxa" w:w="2074"/>
            <w:vAlign w:val="center"/>
          </w:tcPr>
          <w:p>
            <w:pPr>
              <w:spacing w:after="0"/>
            </w:pPr>
            <w:r/>
            <w:r>
              <w:rPr>
                <w:rFonts w:ascii="Arial" w:hAnsi="Arial"/>
                <w:b w:val="0"/>
                <w:sz w:val="16"/>
              </w:rPr>
              <w:t>Valid</w:t>
            </w:r>
          </w:p>
        </w:tc>
        <w:tc>
          <w:tcPr>
            <w:tcW w:type="dxa" w:w="2074"/>
            <w:vAlign w:val="center"/>
          </w:tcPr>
          <w:p>
            <w:pPr>
              <w:spacing w:after="0"/>
            </w:pPr>
            <w:r/>
            <w:r>
              <w:rPr>
                <w:rFonts w:ascii="Arial" w:hAnsi="Arial"/>
                <w:b w:val="0"/>
                <w:sz w:val="16"/>
              </w:rPr>
              <w:t>Data diterima</w:t>
            </w:r>
          </w:p>
        </w:tc>
      </w:tr>
      <w:tr>
        <w:tc>
          <w:tcPr>
            <w:tcW w:type="dxa" w:w="2074"/>
            <w:vAlign w:val="center"/>
          </w:tcPr>
          <w:p>
            <w:pPr>
              <w:spacing w:after="0"/>
            </w:pPr>
            <w:r/>
            <w:r>
              <w:rPr>
                <w:rFonts w:ascii="Arial" w:hAnsi="Arial"/>
                <w:b w:val="0"/>
                <w:sz w:val="16"/>
              </w:rPr>
              <w:t>Semester</w:t>
            </w:r>
          </w:p>
        </w:tc>
        <w:tc>
          <w:tcPr>
            <w:tcW w:type="dxa" w:w="2074"/>
            <w:vAlign w:val="center"/>
          </w:tcPr>
          <w:p>
            <w:pPr>
              <w:spacing w:after="0"/>
            </w:pPr>
            <w:r/>
            <w:r>
              <w:rPr>
                <w:rFonts w:ascii="Arial" w:hAnsi="Arial"/>
                <w:b w:val="0"/>
                <w:sz w:val="16"/>
              </w:rPr>
              <w:t>min+1</w:t>
            </w:r>
          </w:p>
        </w:tc>
        <w:tc>
          <w:tcPr>
            <w:tcW w:type="dxa" w:w="2074"/>
            <w:vAlign w:val="center"/>
          </w:tcPr>
          <w:p>
            <w:pPr>
              <w:spacing w:after="0"/>
            </w:pPr>
            <w:r/>
            <w:r>
              <w:rPr>
                <w:rFonts w:ascii="Arial" w:hAnsi="Arial"/>
                <w:b w:val="0"/>
                <w:sz w:val="16"/>
              </w:rPr>
              <w:t>2</w:t>
            </w:r>
          </w:p>
        </w:tc>
        <w:tc>
          <w:tcPr>
            <w:tcW w:type="dxa" w:w="2074"/>
            <w:vAlign w:val="center"/>
          </w:tcPr>
          <w:p>
            <w:pPr>
              <w:spacing w:after="0"/>
            </w:pPr>
            <w:r/>
            <w:r>
              <w:rPr>
                <w:rFonts w:ascii="Arial" w:hAnsi="Arial"/>
                <w:b w:val="0"/>
                <w:sz w:val="16"/>
              </w:rPr>
              <w:t>Valid</w:t>
            </w:r>
          </w:p>
        </w:tc>
        <w:tc>
          <w:tcPr>
            <w:tcW w:type="dxa" w:w="2074"/>
            <w:vAlign w:val="center"/>
          </w:tcPr>
          <w:p>
            <w:pPr>
              <w:spacing w:after="0"/>
            </w:pPr>
            <w:r/>
            <w:r>
              <w:rPr>
                <w:rFonts w:ascii="Arial" w:hAnsi="Arial"/>
                <w:b w:val="0"/>
                <w:sz w:val="16"/>
              </w:rPr>
              <w:t>Data diterima</w:t>
            </w:r>
          </w:p>
        </w:tc>
      </w:tr>
      <w:tr>
        <w:tc>
          <w:tcPr>
            <w:tcW w:type="dxa" w:w="2074"/>
            <w:vAlign w:val="center"/>
          </w:tcPr>
          <w:p>
            <w:pPr>
              <w:spacing w:after="0"/>
            </w:pPr>
            <w:r/>
            <w:r>
              <w:rPr>
                <w:rFonts w:ascii="Arial" w:hAnsi="Arial"/>
                <w:b w:val="0"/>
                <w:sz w:val="16"/>
              </w:rPr>
              <w:t>Semester</w:t>
            </w:r>
          </w:p>
        </w:tc>
        <w:tc>
          <w:tcPr>
            <w:tcW w:type="dxa" w:w="2074"/>
            <w:vAlign w:val="center"/>
          </w:tcPr>
          <w:p>
            <w:pPr>
              <w:spacing w:after="0"/>
            </w:pPr>
            <w:r/>
            <w:r>
              <w:rPr>
                <w:rFonts w:ascii="Arial" w:hAnsi="Arial"/>
                <w:b w:val="0"/>
                <w:sz w:val="16"/>
              </w:rPr>
              <w:t>max-1</w:t>
            </w:r>
          </w:p>
        </w:tc>
        <w:tc>
          <w:tcPr>
            <w:tcW w:type="dxa" w:w="2074"/>
            <w:vAlign w:val="center"/>
          </w:tcPr>
          <w:p>
            <w:pPr>
              <w:spacing w:after="0"/>
            </w:pPr>
            <w:r/>
            <w:r>
              <w:rPr>
                <w:rFonts w:ascii="Arial" w:hAnsi="Arial"/>
                <w:b w:val="0"/>
                <w:sz w:val="16"/>
              </w:rPr>
              <w:t>13</w:t>
            </w:r>
          </w:p>
        </w:tc>
        <w:tc>
          <w:tcPr>
            <w:tcW w:type="dxa" w:w="2074"/>
            <w:vAlign w:val="center"/>
          </w:tcPr>
          <w:p>
            <w:pPr>
              <w:spacing w:after="0"/>
            </w:pPr>
            <w:r/>
            <w:r>
              <w:rPr>
                <w:rFonts w:ascii="Arial" w:hAnsi="Arial"/>
                <w:b w:val="0"/>
                <w:sz w:val="16"/>
              </w:rPr>
              <w:t>Valid</w:t>
            </w:r>
          </w:p>
        </w:tc>
        <w:tc>
          <w:tcPr>
            <w:tcW w:type="dxa" w:w="2074"/>
            <w:vAlign w:val="center"/>
          </w:tcPr>
          <w:p>
            <w:pPr>
              <w:spacing w:after="0"/>
            </w:pPr>
            <w:r/>
            <w:r>
              <w:rPr>
                <w:rFonts w:ascii="Arial" w:hAnsi="Arial"/>
                <w:b w:val="0"/>
                <w:sz w:val="16"/>
              </w:rPr>
              <w:t>Data diterima</w:t>
            </w:r>
          </w:p>
        </w:tc>
      </w:tr>
      <w:tr>
        <w:tc>
          <w:tcPr>
            <w:tcW w:type="dxa" w:w="2074"/>
            <w:vAlign w:val="center"/>
          </w:tcPr>
          <w:p>
            <w:pPr>
              <w:spacing w:after="0"/>
            </w:pPr>
            <w:r/>
            <w:r>
              <w:rPr>
                <w:rFonts w:ascii="Arial" w:hAnsi="Arial"/>
                <w:b w:val="0"/>
                <w:sz w:val="16"/>
              </w:rPr>
              <w:t>Semester</w:t>
            </w:r>
          </w:p>
        </w:tc>
        <w:tc>
          <w:tcPr>
            <w:tcW w:type="dxa" w:w="2074"/>
            <w:vAlign w:val="center"/>
          </w:tcPr>
          <w:p>
            <w:pPr>
              <w:spacing w:after="0"/>
            </w:pPr>
            <w:r/>
            <w:r>
              <w:rPr>
                <w:rFonts w:ascii="Arial" w:hAnsi="Arial"/>
                <w:b w:val="0"/>
                <w:sz w:val="16"/>
              </w:rPr>
              <w:t>max</w:t>
            </w:r>
          </w:p>
        </w:tc>
        <w:tc>
          <w:tcPr>
            <w:tcW w:type="dxa" w:w="2074"/>
            <w:vAlign w:val="center"/>
          </w:tcPr>
          <w:p>
            <w:pPr>
              <w:spacing w:after="0"/>
            </w:pPr>
            <w:r/>
            <w:r>
              <w:rPr>
                <w:rFonts w:ascii="Arial" w:hAnsi="Arial"/>
                <w:b w:val="0"/>
                <w:sz w:val="16"/>
              </w:rPr>
              <w:t>14</w:t>
            </w:r>
          </w:p>
        </w:tc>
        <w:tc>
          <w:tcPr>
            <w:tcW w:type="dxa" w:w="2074"/>
            <w:vAlign w:val="center"/>
          </w:tcPr>
          <w:p>
            <w:pPr>
              <w:spacing w:after="0"/>
            </w:pPr>
            <w:r/>
            <w:r>
              <w:rPr>
                <w:rFonts w:ascii="Arial" w:hAnsi="Arial"/>
                <w:b w:val="0"/>
                <w:sz w:val="16"/>
              </w:rPr>
              <w:t>Valid</w:t>
            </w:r>
          </w:p>
        </w:tc>
        <w:tc>
          <w:tcPr>
            <w:tcW w:type="dxa" w:w="2074"/>
            <w:vAlign w:val="center"/>
          </w:tcPr>
          <w:p>
            <w:pPr>
              <w:spacing w:after="0"/>
            </w:pPr>
            <w:r/>
            <w:r>
              <w:rPr>
                <w:rFonts w:ascii="Arial" w:hAnsi="Arial"/>
                <w:b w:val="0"/>
                <w:sz w:val="16"/>
              </w:rPr>
              <w:t>Data diterima</w:t>
            </w:r>
          </w:p>
        </w:tc>
      </w:tr>
      <w:tr>
        <w:tc>
          <w:tcPr>
            <w:tcW w:type="dxa" w:w="2074"/>
            <w:vAlign w:val="center"/>
          </w:tcPr>
          <w:p>
            <w:pPr>
              <w:spacing w:after="0"/>
            </w:pPr>
            <w:r/>
            <w:r>
              <w:rPr>
                <w:rFonts w:ascii="Arial" w:hAnsi="Arial"/>
                <w:b w:val="0"/>
                <w:sz w:val="16"/>
              </w:rPr>
              <w:t>Semester</w:t>
            </w:r>
          </w:p>
        </w:tc>
        <w:tc>
          <w:tcPr>
            <w:tcW w:type="dxa" w:w="2074"/>
            <w:vAlign w:val="center"/>
          </w:tcPr>
          <w:p>
            <w:pPr>
              <w:spacing w:after="0"/>
            </w:pPr>
            <w:r/>
            <w:r>
              <w:rPr>
                <w:rFonts w:ascii="Arial" w:hAnsi="Arial"/>
                <w:b w:val="0"/>
                <w:sz w:val="16"/>
              </w:rPr>
              <w:t>max+1</w:t>
            </w:r>
          </w:p>
        </w:tc>
        <w:tc>
          <w:tcPr>
            <w:tcW w:type="dxa" w:w="2074"/>
            <w:vAlign w:val="center"/>
          </w:tcPr>
          <w:p>
            <w:pPr>
              <w:spacing w:after="0"/>
            </w:pPr>
            <w:r/>
            <w:r>
              <w:rPr>
                <w:rFonts w:ascii="Arial" w:hAnsi="Arial"/>
                <w:b w:val="0"/>
                <w:sz w:val="16"/>
              </w:rPr>
              <w:t>15</w:t>
            </w:r>
          </w:p>
        </w:tc>
        <w:tc>
          <w:tcPr>
            <w:tcW w:type="dxa" w:w="2074"/>
            <w:vAlign w:val="center"/>
          </w:tcPr>
          <w:p>
            <w:pPr>
              <w:spacing w:after="0"/>
            </w:pPr>
            <w:r/>
            <w:r>
              <w:rPr>
                <w:rFonts w:ascii="Arial" w:hAnsi="Arial"/>
                <w:b w:val="0"/>
                <w:sz w:val="16"/>
              </w:rPr>
              <w:t>Invalid</w:t>
            </w:r>
          </w:p>
        </w:tc>
        <w:tc>
          <w:tcPr>
            <w:tcW w:type="dxa" w:w="2074"/>
            <w:vAlign w:val="center"/>
          </w:tcPr>
          <w:p>
            <w:pPr>
              <w:spacing w:after="0"/>
            </w:pPr>
            <w:r/>
            <w:r>
              <w:rPr>
                <w:rFonts w:ascii="Arial" w:hAnsi="Arial"/>
                <w:b w:val="0"/>
                <w:sz w:val="16"/>
              </w:rPr>
              <w:t>Pesan nilai di luar rentang</w:t>
            </w:r>
          </w:p>
        </w:tc>
      </w:tr>
    </w:tbl>
    <w:p/>
    <w:p>
      <w:pPr>
        <w:pStyle w:val="Heading2"/>
      </w:pPr>
      <w:r>
        <w:t>Soal 4. Form Transfer Bank</w:t>
      </w:r>
    </w:p>
    <w:p>
      <w:pPr>
        <w:spacing w:after="80"/>
      </w:pPr>
      <w:r>
        <w:rPr>
          <w:i w:val="0"/>
        </w:rPr>
        <w:t>Rentang nominal transfer adalah Rp10.000–Rp100.000.000. Biaya admin Rp2.500 bersifat tetap. Saldo minimal Rp50.000. Untuk expected output, diasumsikan saldo rekening mencukupi nominal transfer + biaya admin dan setelah transfer saldo tersisa minimal Rp50.000; jika syarat saldo tidak terpenuhi, transaksi seharusnya ditolak.</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074"/>
            <w:vAlign w:val="center"/>
            <w:shd w:fill="CFE2F3"/>
          </w:tcPr>
          <w:p>
            <w:pPr>
              <w:spacing w:after="0"/>
            </w:pPr>
            <w:r/>
            <w:r>
              <w:rPr>
                <w:rFonts w:ascii="Arial" w:hAnsi="Arial"/>
                <w:b/>
                <w:sz w:val="16"/>
              </w:rPr>
              <w:t>Field</w:t>
            </w:r>
          </w:p>
        </w:tc>
        <w:tc>
          <w:tcPr>
            <w:tcW w:type="dxa" w:w="2074"/>
            <w:vAlign w:val="center"/>
            <w:shd w:fill="CFE2F3"/>
          </w:tcPr>
          <w:p>
            <w:pPr>
              <w:spacing w:after="0"/>
            </w:pPr>
            <w:r/>
            <w:r>
              <w:rPr>
                <w:rFonts w:ascii="Arial" w:hAnsi="Arial"/>
                <w:b/>
                <w:sz w:val="16"/>
              </w:rPr>
              <w:t>Boundary</w:t>
            </w:r>
          </w:p>
        </w:tc>
        <w:tc>
          <w:tcPr>
            <w:tcW w:type="dxa" w:w="2074"/>
            <w:vAlign w:val="center"/>
            <w:shd w:fill="CFE2F3"/>
          </w:tcPr>
          <w:p>
            <w:pPr>
              <w:spacing w:after="0"/>
            </w:pPr>
            <w:r/>
            <w:r>
              <w:rPr>
                <w:rFonts w:ascii="Arial" w:hAnsi="Arial"/>
                <w:b/>
                <w:sz w:val="16"/>
              </w:rPr>
              <w:t>Nilai</w:t>
            </w:r>
          </w:p>
        </w:tc>
        <w:tc>
          <w:tcPr>
            <w:tcW w:type="dxa" w:w="2074"/>
            <w:vAlign w:val="center"/>
            <w:shd w:fill="CFE2F3"/>
          </w:tcPr>
          <w:p>
            <w:pPr>
              <w:spacing w:after="0"/>
            </w:pPr>
            <w:r/>
            <w:r>
              <w:rPr>
                <w:rFonts w:ascii="Arial" w:hAnsi="Arial"/>
                <w:b/>
                <w:sz w:val="16"/>
              </w:rPr>
              <w:t>Kategori</w:t>
            </w:r>
          </w:p>
        </w:tc>
        <w:tc>
          <w:tcPr>
            <w:tcW w:type="dxa" w:w="2074"/>
            <w:vAlign w:val="center"/>
            <w:shd w:fill="CFE2F3"/>
          </w:tcPr>
          <w:p>
            <w:pPr>
              <w:spacing w:after="0"/>
            </w:pPr>
            <w:r/>
            <w:r>
              <w:rPr>
                <w:rFonts w:ascii="Arial" w:hAnsi="Arial"/>
                <w:b/>
                <w:sz w:val="16"/>
              </w:rPr>
              <w:t>Expected Output</w:t>
            </w:r>
          </w:p>
        </w:tc>
      </w:tr>
      <w:tr>
        <w:tc>
          <w:tcPr>
            <w:tcW w:type="dxa" w:w="2074"/>
            <w:vAlign w:val="center"/>
          </w:tcPr>
          <w:p>
            <w:pPr>
              <w:spacing w:after="0"/>
            </w:pPr>
            <w:r/>
            <w:r>
              <w:rPr>
                <w:rFonts w:ascii="Arial" w:hAnsi="Arial"/>
                <w:b w:val="0"/>
                <w:sz w:val="16"/>
              </w:rPr>
              <w:t>Nominal transfer</w:t>
            </w:r>
          </w:p>
        </w:tc>
        <w:tc>
          <w:tcPr>
            <w:tcW w:type="dxa" w:w="2074"/>
            <w:vAlign w:val="center"/>
          </w:tcPr>
          <w:p>
            <w:pPr>
              <w:spacing w:after="0"/>
            </w:pPr>
            <w:r/>
            <w:r>
              <w:rPr>
                <w:rFonts w:ascii="Arial" w:hAnsi="Arial"/>
                <w:b w:val="0"/>
                <w:sz w:val="16"/>
              </w:rPr>
              <w:t>min-1</w:t>
            </w:r>
          </w:p>
        </w:tc>
        <w:tc>
          <w:tcPr>
            <w:tcW w:type="dxa" w:w="2074"/>
            <w:vAlign w:val="center"/>
          </w:tcPr>
          <w:p>
            <w:pPr>
              <w:spacing w:after="0"/>
            </w:pPr>
            <w:r/>
            <w:r>
              <w:rPr>
                <w:rFonts w:ascii="Arial" w:hAnsi="Arial"/>
                <w:b w:val="0"/>
                <w:sz w:val="16"/>
              </w:rPr>
              <w:t>Rp9.999</w:t>
            </w:r>
          </w:p>
        </w:tc>
        <w:tc>
          <w:tcPr>
            <w:tcW w:type="dxa" w:w="2074"/>
            <w:vAlign w:val="center"/>
          </w:tcPr>
          <w:p>
            <w:pPr>
              <w:spacing w:after="0"/>
            </w:pPr>
            <w:r/>
            <w:r>
              <w:rPr>
                <w:rFonts w:ascii="Arial" w:hAnsi="Arial"/>
                <w:b w:val="0"/>
                <w:sz w:val="16"/>
              </w:rPr>
              <w:t>Invalid</w:t>
            </w:r>
          </w:p>
        </w:tc>
        <w:tc>
          <w:tcPr>
            <w:tcW w:type="dxa" w:w="2074"/>
            <w:vAlign w:val="center"/>
          </w:tcPr>
          <w:p>
            <w:pPr>
              <w:spacing w:after="0"/>
            </w:pPr>
            <w:r/>
            <w:r>
              <w:rPr>
                <w:rFonts w:ascii="Arial" w:hAnsi="Arial"/>
                <w:b w:val="0"/>
                <w:sz w:val="16"/>
              </w:rPr>
              <w:t>Transfer ditolak; nominal minimal Rp10.000</w:t>
            </w:r>
          </w:p>
        </w:tc>
      </w:tr>
      <w:tr>
        <w:tc>
          <w:tcPr>
            <w:tcW w:type="dxa" w:w="2074"/>
            <w:vAlign w:val="center"/>
          </w:tcPr>
          <w:p>
            <w:pPr>
              <w:spacing w:after="0"/>
            </w:pPr>
            <w:r/>
            <w:r>
              <w:rPr>
                <w:rFonts w:ascii="Arial" w:hAnsi="Arial"/>
                <w:b w:val="0"/>
                <w:sz w:val="16"/>
              </w:rPr>
              <w:t>Nominal transfer</w:t>
            </w:r>
          </w:p>
        </w:tc>
        <w:tc>
          <w:tcPr>
            <w:tcW w:type="dxa" w:w="2074"/>
            <w:vAlign w:val="center"/>
          </w:tcPr>
          <w:p>
            <w:pPr>
              <w:spacing w:after="0"/>
            </w:pPr>
            <w:r/>
            <w:r>
              <w:rPr>
                <w:rFonts w:ascii="Arial" w:hAnsi="Arial"/>
                <w:b w:val="0"/>
                <w:sz w:val="16"/>
              </w:rPr>
              <w:t>min</w:t>
            </w:r>
          </w:p>
        </w:tc>
        <w:tc>
          <w:tcPr>
            <w:tcW w:type="dxa" w:w="2074"/>
            <w:vAlign w:val="center"/>
          </w:tcPr>
          <w:p>
            <w:pPr>
              <w:spacing w:after="0"/>
            </w:pPr>
            <w:r/>
            <w:r>
              <w:rPr>
                <w:rFonts w:ascii="Arial" w:hAnsi="Arial"/>
                <w:b w:val="0"/>
                <w:sz w:val="16"/>
              </w:rPr>
              <w:t>Rp10.000</w:t>
            </w:r>
          </w:p>
        </w:tc>
        <w:tc>
          <w:tcPr>
            <w:tcW w:type="dxa" w:w="2074"/>
            <w:vAlign w:val="center"/>
          </w:tcPr>
          <w:p>
            <w:pPr>
              <w:spacing w:after="0"/>
            </w:pPr>
            <w:r/>
            <w:r>
              <w:rPr>
                <w:rFonts w:ascii="Arial" w:hAnsi="Arial"/>
                <w:b w:val="0"/>
                <w:sz w:val="16"/>
              </w:rPr>
              <w:t>Valid*</w:t>
            </w:r>
          </w:p>
        </w:tc>
        <w:tc>
          <w:tcPr>
            <w:tcW w:type="dxa" w:w="2074"/>
            <w:vAlign w:val="center"/>
          </w:tcPr>
          <w:p>
            <w:pPr>
              <w:spacing w:after="0"/>
            </w:pPr>
            <w:r/>
            <w:r>
              <w:rPr>
                <w:rFonts w:ascii="Arial" w:hAnsi="Arial"/>
                <w:b w:val="0"/>
                <w:sz w:val="16"/>
              </w:rPr>
              <w:t>Nominal diterima jika saldo mencukupi</w:t>
            </w:r>
          </w:p>
        </w:tc>
      </w:tr>
      <w:tr>
        <w:tc>
          <w:tcPr>
            <w:tcW w:type="dxa" w:w="2074"/>
            <w:vAlign w:val="center"/>
          </w:tcPr>
          <w:p>
            <w:pPr>
              <w:spacing w:after="0"/>
            </w:pPr>
            <w:r/>
            <w:r>
              <w:rPr>
                <w:rFonts w:ascii="Arial" w:hAnsi="Arial"/>
                <w:b w:val="0"/>
                <w:sz w:val="16"/>
              </w:rPr>
              <w:t>Nominal transfer</w:t>
            </w:r>
          </w:p>
        </w:tc>
        <w:tc>
          <w:tcPr>
            <w:tcW w:type="dxa" w:w="2074"/>
            <w:vAlign w:val="center"/>
          </w:tcPr>
          <w:p>
            <w:pPr>
              <w:spacing w:after="0"/>
            </w:pPr>
            <w:r/>
            <w:r>
              <w:rPr>
                <w:rFonts w:ascii="Arial" w:hAnsi="Arial"/>
                <w:b w:val="0"/>
                <w:sz w:val="16"/>
              </w:rPr>
              <w:t>min+1</w:t>
            </w:r>
          </w:p>
        </w:tc>
        <w:tc>
          <w:tcPr>
            <w:tcW w:type="dxa" w:w="2074"/>
            <w:vAlign w:val="center"/>
          </w:tcPr>
          <w:p>
            <w:pPr>
              <w:spacing w:after="0"/>
            </w:pPr>
            <w:r/>
            <w:r>
              <w:rPr>
                <w:rFonts w:ascii="Arial" w:hAnsi="Arial"/>
                <w:b w:val="0"/>
                <w:sz w:val="16"/>
              </w:rPr>
              <w:t>Rp10.001</w:t>
            </w:r>
          </w:p>
        </w:tc>
        <w:tc>
          <w:tcPr>
            <w:tcW w:type="dxa" w:w="2074"/>
            <w:vAlign w:val="center"/>
          </w:tcPr>
          <w:p>
            <w:pPr>
              <w:spacing w:after="0"/>
            </w:pPr>
            <w:r/>
            <w:r>
              <w:rPr>
                <w:rFonts w:ascii="Arial" w:hAnsi="Arial"/>
                <w:b w:val="0"/>
                <w:sz w:val="16"/>
              </w:rPr>
              <w:t>Valid*</w:t>
            </w:r>
          </w:p>
        </w:tc>
        <w:tc>
          <w:tcPr>
            <w:tcW w:type="dxa" w:w="2074"/>
            <w:vAlign w:val="center"/>
          </w:tcPr>
          <w:p>
            <w:pPr>
              <w:spacing w:after="0"/>
            </w:pPr>
            <w:r/>
            <w:r>
              <w:rPr>
                <w:rFonts w:ascii="Arial" w:hAnsi="Arial"/>
                <w:b w:val="0"/>
                <w:sz w:val="16"/>
              </w:rPr>
              <w:t>Nominal diterima jika saldo mencukupi</w:t>
            </w:r>
          </w:p>
        </w:tc>
      </w:tr>
      <w:tr>
        <w:tc>
          <w:tcPr>
            <w:tcW w:type="dxa" w:w="2074"/>
            <w:vAlign w:val="center"/>
          </w:tcPr>
          <w:p>
            <w:pPr>
              <w:spacing w:after="0"/>
            </w:pPr>
            <w:r/>
            <w:r>
              <w:rPr>
                <w:rFonts w:ascii="Arial" w:hAnsi="Arial"/>
                <w:b w:val="0"/>
                <w:sz w:val="16"/>
              </w:rPr>
              <w:t>Nominal transfer</w:t>
            </w:r>
          </w:p>
        </w:tc>
        <w:tc>
          <w:tcPr>
            <w:tcW w:type="dxa" w:w="2074"/>
            <w:vAlign w:val="center"/>
          </w:tcPr>
          <w:p>
            <w:pPr>
              <w:spacing w:after="0"/>
            </w:pPr>
            <w:r/>
            <w:r>
              <w:rPr>
                <w:rFonts w:ascii="Arial" w:hAnsi="Arial"/>
                <w:b w:val="0"/>
                <w:sz w:val="16"/>
              </w:rPr>
              <w:t>max-1</w:t>
            </w:r>
          </w:p>
        </w:tc>
        <w:tc>
          <w:tcPr>
            <w:tcW w:type="dxa" w:w="2074"/>
            <w:vAlign w:val="center"/>
          </w:tcPr>
          <w:p>
            <w:pPr>
              <w:spacing w:after="0"/>
            </w:pPr>
            <w:r/>
            <w:r>
              <w:rPr>
                <w:rFonts w:ascii="Arial" w:hAnsi="Arial"/>
                <w:b w:val="0"/>
                <w:sz w:val="16"/>
              </w:rPr>
              <w:t>Rp99.999.999</w:t>
            </w:r>
          </w:p>
        </w:tc>
        <w:tc>
          <w:tcPr>
            <w:tcW w:type="dxa" w:w="2074"/>
            <w:vAlign w:val="center"/>
          </w:tcPr>
          <w:p>
            <w:pPr>
              <w:spacing w:after="0"/>
            </w:pPr>
            <w:r/>
            <w:r>
              <w:rPr>
                <w:rFonts w:ascii="Arial" w:hAnsi="Arial"/>
                <w:b w:val="0"/>
                <w:sz w:val="16"/>
              </w:rPr>
              <w:t>Valid*</w:t>
            </w:r>
          </w:p>
        </w:tc>
        <w:tc>
          <w:tcPr>
            <w:tcW w:type="dxa" w:w="2074"/>
            <w:vAlign w:val="center"/>
          </w:tcPr>
          <w:p>
            <w:pPr>
              <w:spacing w:after="0"/>
            </w:pPr>
            <w:r/>
            <w:r>
              <w:rPr>
                <w:rFonts w:ascii="Arial" w:hAnsi="Arial"/>
                <w:b w:val="0"/>
                <w:sz w:val="16"/>
              </w:rPr>
              <w:t>Nominal diterima jika saldo mencukupi</w:t>
            </w:r>
          </w:p>
        </w:tc>
      </w:tr>
      <w:tr>
        <w:tc>
          <w:tcPr>
            <w:tcW w:type="dxa" w:w="2074"/>
            <w:vAlign w:val="center"/>
          </w:tcPr>
          <w:p>
            <w:pPr>
              <w:spacing w:after="0"/>
            </w:pPr>
            <w:r/>
            <w:r>
              <w:rPr>
                <w:rFonts w:ascii="Arial" w:hAnsi="Arial"/>
                <w:b w:val="0"/>
                <w:sz w:val="16"/>
              </w:rPr>
              <w:t>Nominal transfer</w:t>
            </w:r>
          </w:p>
        </w:tc>
        <w:tc>
          <w:tcPr>
            <w:tcW w:type="dxa" w:w="2074"/>
            <w:vAlign w:val="center"/>
          </w:tcPr>
          <w:p>
            <w:pPr>
              <w:spacing w:after="0"/>
            </w:pPr>
            <w:r/>
            <w:r>
              <w:rPr>
                <w:rFonts w:ascii="Arial" w:hAnsi="Arial"/>
                <w:b w:val="0"/>
                <w:sz w:val="16"/>
              </w:rPr>
              <w:t>max</w:t>
            </w:r>
          </w:p>
        </w:tc>
        <w:tc>
          <w:tcPr>
            <w:tcW w:type="dxa" w:w="2074"/>
            <w:vAlign w:val="center"/>
          </w:tcPr>
          <w:p>
            <w:pPr>
              <w:spacing w:after="0"/>
            </w:pPr>
            <w:r/>
            <w:r>
              <w:rPr>
                <w:rFonts w:ascii="Arial" w:hAnsi="Arial"/>
                <w:b w:val="0"/>
                <w:sz w:val="16"/>
              </w:rPr>
              <w:t>Rp100.000.000</w:t>
            </w:r>
          </w:p>
        </w:tc>
        <w:tc>
          <w:tcPr>
            <w:tcW w:type="dxa" w:w="2074"/>
            <w:vAlign w:val="center"/>
          </w:tcPr>
          <w:p>
            <w:pPr>
              <w:spacing w:after="0"/>
            </w:pPr>
            <w:r/>
            <w:r>
              <w:rPr>
                <w:rFonts w:ascii="Arial" w:hAnsi="Arial"/>
                <w:b w:val="0"/>
                <w:sz w:val="16"/>
              </w:rPr>
              <w:t>Valid*</w:t>
            </w:r>
          </w:p>
        </w:tc>
        <w:tc>
          <w:tcPr>
            <w:tcW w:type="dxa" w:w="2074"/>
            <w:vAlign w:val="center"/>
          </w:tcPr>
          <w:p>
            <w:pPr>
              <w:spacing w:after="0"/>
            </w:pPr>
            <w:r/>
            <w:r>
              <w:rPr>
                <w:rFonts w:ascii="Arial" w:hAnsi="Arial"/>
                <w:b w:val="0"/>
                <w:sz w:val="16"/>
              </w:rPr>
              <w:t>Nominal diterima jika saldo mencukupi</w:t>
            </w:r>
          </w:p>
        </w:tc>
      </w:tr>
      <w:tr>
        <w:tc>
          <w:tcPr>
            <w:tcW w:type="dxa" w:w="2074"/>
            <w:vAlign w:val="center"/>
          </w:tcPr>
          <w:p>
            <w:pPr>
              <w:spacing w:after="0"/>
            </w:pPr>
            <w:r/>
            <w:r>
              <w:rPr>
                <w:rFonts w:ascii="Arial" w:hAnsi="Arial"/>
                <w:b w:val="0"/>
                <w:sz w:val="16"/>
              </w:rPr>
              <w:t>Nominal transfer</w:t>
            </w:r>
          </w:p>
        </w:tc>
        <w:tc>
          <w:tcPr>
            <w:tcW w:type="dxa" w:w="2074"/>
            <w:vAlign w:val="center"/>
          </w:tcPr>
          <w:p>
            <w:pPr>
              <w:spacing w:after="0"/>
            </w:pPr>
            <w:r/>
            <w:r>
              <w:rPr>
                <w:rFonts w:ascii="Arial" w:hAnsi="Arial"/>
                <w:b w:val="0"/>
                <w:sz w:val="16"/>
              </w:rPr>
              <w:t>max+1</w:t>
            </w:r>
          </w:p>
        </w:tc>
        <w:tc>
          <w:tcPr>
            <w:tcW w:type="dxa" w:w="2074"/>
            <w:vAlign w:val="center"/>
          </w:tcPr>
          <w:p>
            <w:pPr>
              <w:spacing w:after="0"/>
            </w:pPr>
            <w:r/>
            <w:r>
              <w:rPr>
                <w:rFonts w:ascii="Arial" w:hAnsi="Arial"/>
                <w:b w:val="0"/>
                <w:sz w:val="16"/>
              </w:rPr>
              <w:t>Rp100.000.001</w:t>
            </w:r>
          </w:p>
        </w:tc>
        <w:tc>
          <w:tcPr>
            <w:tcW w:type="dxa" w:w="2074"/>
            <w:vAlign w:val="center"/>
          </w:tcPr>
          <w:p>
            <w:pPr>
              <w:spacing w:after="0"/>
            </w:pPr>
            <w:r/>
            <w:r>
              <w:rPr>
                <w:rFonts w:ascii="Arial" w:hAnsi="Arial"/>
                <w:b w:val="0"/>
                <w:sz w:val="16"/>
              </w:rPr>
              <w:t>Invalid</w:t>
            </w:r>
          </w:p>
        </w:tc>
        <w:tc>
          <w:tcPr>
            <w:tcW w:type="dxa" w:w="2074"/>
            <w:vAlign w:val="center"/>
          </w:tcPr>
          <w:p>
            <w:pPr>
              <w:spacing w:after="0"/>
            </w:pPr>
            <w:r/>
            <w:r>
              <w:rPr>
                <w:rFonts w:ascii="Arial" w:hAnsi="Arial"/>
                <w:b w:val="0"/>
                <w:sz w:val="16"/>
              </w:rPr>
              <w:t>Transfer ditolak; nominal maksimal Rp100.000.000</w:t>
            </w:r>
          </w:p>
        </w:tc>
      </w:tr>
    </w:tbl>
    <w:p/>
    <w:p>
      <w:pPr>
        <w:spacing w:after="80"/>
      </w:pPr>
      <w:r>
        <w:rPr>
          <w:i w:val="0"/>
        </w:rPr>
        <w:t>*Valid pada tabel berarti nominal berada dalam rentang yang diperbolehkan. Validasi saldo tetap harus dilakukan secara terpisah, termasuk biaya admin Rp2.500 dan saldo minimum Rp50.000.</w:t>
      </w:r>
    </w:p>
    <w:p>
      <w:pPr>
        <w:pStyle w:val="Heading1"/>
      </w:pPr>
      <w:r>
        <w:t>BAGIAN C — KOMBINASI EP &amp; BVA</w:t>
      </w:r>
    </w:p>
    <w:p>
      <w:pPr>
        <w:pStyle w:val="Heading2"/>
      </w:pPr>
      <w:r>
        <w:t>Soal 5. Form Registrasi Akun</w:t>
      </w:r>
    </w:p>
    <w:p>
      <w:pPr>
        <w:spacing w:after="80"/>
      </w:pPr>
      <w:r>
        <w:rPr>
          <w:i w:val="0"/>
        </w:rPr>
        <w:t>Spesifikasi: nama 3–50 karakter; username 5–20 karakter, huruf/angka dan tidak diawali angka; email valid; password minimal 8 karakter dengan huruf besar, huruf kecil, dan angka; umur 17–100; nomor telepon 10–13 digit dan diawali 08.</w:t>
      </w:r>
    </w:p>
    <w:p>
      <w:pPr>
        <w:pStyle w:val="Heading3"/>
      </w:pPr>
      <w:r>
        <w:t>A. Equivalence Partitioning</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074"/>
            <w:vAlign w:val="center"/>
            <w:shd w:fill="CFE2F3"/>
          </w:tcPr>
          <w:p>
            <w:pPr>
              <w:spacing w:after="0"/>
            </w:pPr>
            <w:r/>
            <w:r>
              <w:rPr>
                <w:rFonts w:ascii="Arial" w:hAnsi="Arial"/>
                <w:b/>
                <w:sz w:val="13"/>
              </w:rPr>
              <w:t>Field</w:t>
            </w:r>
          </w:p>
        </w:tc>
        <w:tc>
          <w:tcPr>
            <w:tcW w:type="dxa" w:w="2074"/>
            <w:vAlign w:val="center"/>
            <w:shd w:fill="CFE2F3"/>
          </w:tcPr>
          <w:p>
            <w:pPr>
              <w:spacing w:after="0"/>
            </w:pPr>
            <w:r/>
            <w:r>
              <w:rPr>
                <w:rFonts w:ascii="Arial" w:hAnsi="Arial"/>
                <w:b/>
                <w:sz w:val="13"/>
              </w:rPr>
              <w:t>Kategori</w:t>
            </w:r>
          </w:p>
        </w:tc>
        <w:tc>
          <w:tcPr>
            <w:tcW w:type="dxa" w:w="2074"/>
            <w:vAlign w:val="center"/>
            <w:shd w:fill="CFE2F3"/>
          </w:tcPr>
          <w:p>
            <w:pPr>
              <w:spacing w:after="0"/>
            </w:pPr>
            <w:r/>
            <w:r>
              <w:rPr>
                <w:rFonts w:ascii="Arial" w:hAnsi="Arial"/>
                <w:b/>
                <w:sz w:val="13"/>
              </w:rPr>
              <w:t>Kondisi/Partisi</w:t>
            </w:r>
          </w:p>
        </w:tc>
        <w:tc>
          <w:tcPr>
            <w:tcW w:type="dxa" w:w="2074"/>
            <w:vAlign w:val="center"/>
            <w:shd w:fill="CFE2F3"/>
          </w:tcPr>
          <w:p>
            <w:pPr>
              <w:spacing w:after="0"/>
            </w:pPr>
            <w:r/>
            <w:r>
              <w:rPr>
                <w:rFonts w:ascii="Arial" w:hAnsi="Arial"/>
                <w:b/>
                <w:sz w:val="13"/>
              </w:rPr>
              <w:t>Contoh Test Case</w:t>
            </w:r>
          </w:p>
        </w:tc>
        <w:tc>
          <w:tcPr>
            <w:tcW w:type="dxa" w:w="2074"/>
            <w:vAlign w:val="center"/>
            <w:shd w:fill="CFE2F3"/>
          </w:tcPr>
          <w:p>
            <w:pPr>
              <w:spacing w:after="0"/>
            </w:pPr>
            <w:r/>
            <w:r>
              <w:rPr>
                <w:rFonts w:ascii="Arial" w:hAnsi="Arial"/>
                <w:b/>
                <w:sz w:val="13"/>
              </w:rPr>
              <w:t>Expected Output</w:t>
            </w:r>
          </w:p>
        </w:tc>
      </w:tr>
      <w:tr>
        <w:tc>
          <w:tcPr>
            <w:tcW w:type="dxa" w:w="2074"/>
            <w:vAlign w:val="center"/>
          </w:tcPr>
          <w:p>
            <w:pPr>
              <w:spacing w:after="0"/>
            </w:pPr>
            <w:r/>
            <w:r>
              <w:rPr>
                <w:rFonts w:ascii="Arial" w:hAnsi="Arial"/>
                <w:b w:val="0"/>
                <w:sz w:val="13"/>
              </w:rPr>
              <w:t>Nama lengkap</w:t>
            </w:r>
          </w:p>
        </w:tc>
        <w:tc>
          <w:tcPr>
            <w:tcW w:type="dxa" w:w="2074"/>
            <w:vAlign w:val="center"/>
          </w:tcPr>
          <w:p>
            <w:pPr>
              <w:spacing w:after="0"/>
            </w:pPr>
            <w:r/>
            <w:r>
              <w:rPr>
                <w:rFonts w:ascii="Arial" w:hAnsi="Arial"/>
                <w:b w:val="0"/>
                <w:sz w:val="13"/>
              </w:rPr>
              <w:t>Valid</w:t>
            </w:r>
          </w:p>
        </w:tc>
        <w:tc>
          <w:tcPr>
            <w:tcW w:type="dxa" w:w="2074"/>
            <w:vAlign w:val="center"/>
          </w:tcPr>
          <w:p>
            <w:pPr>
              <w:spacing w:after="0"/>
            </w:pPr>
            <w:r/>
            <w:r>
              <w:rPr>
                <w:rFonts w:ascii="Arial" w:hAnsi="Arial"/>
                <w:b w:val="0"/>
                <w:sz w:val="13"/>
              </w:rPr>
              <w:t>3–50 karakter</w:t>
            </w:r>
          </w:p>
        </w:tc>
        <w:tc>
          <w:tcPr>
            <w:tcW w:type="dxa" w:w="2074"/>
            <w:vAlign w:val="center"/>
          </w:tcPr>
          <w:p>
            <w:pPr>
              <w:spacing w:after="0"/>
            </w:pPr>
            <w:r/>
            <w:r>
              <w:rPr>
                <w:rFonts w:ascii="Arial" w:hAnsi="Arial"/>
                <w:b w:val="0"/>
                <w:sz w:val="13"/>
              </w:rPr>
              <w:t>Alvin Pratama</w:t>
            </w:r>
          </w:p>
        </w:tc>
        <w:tc>
          <w:tcPr>
            <w:tcW w:type="dxa" w:w="2074"/>
            <w:vAlign w:val="center"/>
          </w:tcPr>
          <w:p>
            <w:pPr>
              <w:spacing w:after="0"/>
            </w:pPr>
            <w:r/>
            <w:r>
              <w:rPr>
                <w:rFonts w:ascii="Arial" w:hAnsi="Arial"/>
                <w:b w:val="0"/>
                <w:sz w:val="13"/>
              </w:rPr>
              <w:t>Nama diterima</w:t>
            </w:r>
          </w:p>
        </w:tc>
      </w:tr>
      <w:tr>
        <w:tc>
          <w:tcPr>
            <w:tcW w:type="dxa" w:w="2074"/>
            <w:vAlign w:val="center"/>
          </w:tcPr>
          <w:p>
            <w:pPr>
              <w:spacing w:after="0"/>
            </w:pPr>
            <w:r/>
            <w:r>
              <w:rPr>
                <w:rFonts w:ascii="Arial" w:hAnsi="Arial"/>
                <w:b w:val="0"/>
                <w:sz w:val="13"/>
              </w:rPr>
              <w:t>Nama lengkap</w:t>
            </w:r>
          </w:p>
        </w:tc>
        <w:tc>
          <w:tcPr>
            <w:tcW w:type="dxa" w:w="2074"/>
            <w:vAlign w:val="center"/>
          </w:tcPr>
          <w:p>
            <w:pPr>
              <w:spacing w:after="0"/>
            </w:pPr>
            <w:r/>
            <w:r>
              <w:rPr>
                <w:rFonts w:ascii="Arial" w:hAnsi="Arial"/>
                <w:b w:val="0"/>
                <w:sz w:val="13"/>
              </w:rPr>
              <w:t>Invalid</w:t>
            </w:r>
          </w:p>
        </w:tc>
        <w:tc>
          <w:tcPr>
            <w:tcW w:type="dxa" w:w="2074"/>
            <w:vAlign w:val="center"/>
          </w:tcPr>
          <w:p>
            <w:pPr>
              <w:spacing w:after="0"/>
            </w:pPr>
            <w:r/>
            <w:r>
              <w:rPr>
                <w:rFonts w:ascii="Arial" w:hAnsi="Arial"/>
                <w:b w:val="0"/>
                <w:sz w:val="13"/>
              </w:rPr>
              <w:t>Kosong</w:t>
            </w:r>
          </w:p>
        </w:tc>
        <w:tc>
          <w:tcPr>
            <w:tcW w:type="dxa" w:w="2074"/>
            <w:vAlign w:val="center"/>
          </w:tcPr>
          <w:p>
            <w:pPr>
              <w:spacing w:after="0"/>
            </w:pPr>
            <w:r/>
            <w:r>
              <w:rPr>
                <w:rFonts w:ascii="Arial" w:hAnsi="Arial"/>
                <w:b w:val="0"/>
                <w:sz w:val="13"/>
              </w:rPr>
              <w:t>(kosong)</w:t>
            </w:r>
          </w:p>
        </w:tc>
        <w:tc>
          <w:tcPr>
            <w:tcW w:type="dxa" w:w="2074"/>
            <w:vAlign w:val="center"/>
          </w:tcPr>
          <w:p>
            <w:pPr>
              <w:spacing w:after="0"/>
            </w:pPr>
            <w:r/>
            <w:r>
              <w:rPr>
                <w:rFonts w:ascii="Arial" w:hAnsi="Arial"/>
                <w:b w:val="0"/>
                <w:sz w:val="13"/>
              </w:rPr>
              <w:t>Nama wajib diisi</w:t>
            </w:r>
          </w:p>
        </w:tc>
      </w:tr>
      <w:tr>
        <w:tc>
          <w:tcPr>
            <w:tcW w:type="dxa" w:w="2074"/>
            <w:vAlign w:val="center"/>
          </w:tcPr>
          <w:p>
            <w:pPr>
              <w:spacing w:after="0"/>
            </w:pPr>
            <w:r/>
            <w:r>
              <w:rPr>
                <w:rFonts w:ascii="Arial" w:hAnsi="Arial"/>
                <w:b w:val="0"/>
                <w:sz w:val="13"/>
              </w:rPr>
              <w:t>Nama lengkap</w:t>
            </w:r>
          </w:p>
        </w:tc>
        <w:tc>
          <w:tcPr>
            <w:tcW w:type="dxa" w:w="2074"/>
            <w:vAlign w:val="center"/>
          </w:tcPr>
          <w:p>
            <w:pPr>
              <w:spacing w:after="0"/>
            </w:pPr>
            <w:r/>
            <w:r>
              <w:rPr>
                <w:rFonts w:ascii="Arial" w:hAnsi="Arial"/>
                <w:b w:val="0"/>
                <w:sz w:val="13"/>
              </w:rPr>
              <w:t>Invalid</w:t>
            </w:r>
          </w:p>
        </w:tc>
        <w:tc>
          <w:tcPr>
            <w:tcW w:type="dxa" w:w="2074"/>
            <w:vAlign w:val="center"/>
          </w:tcPr>
          <w:p>
            <w:pPr>
              <w:spacing w:after="0"/>
            </w:pPr>
            <w:r/>
            <w:r>
              <w:rPr>
                <w:rFonts w:ascii="Arial" w:hAnsi="Arial"/>
                <w:b w:val="0"/>
                <w:sz w:val="13"/>
              </w:rPr>
              <w:t>Kurang dari 3 karakter</w:t>
            </w:r>
          </w:p>
        </w:tc>
        <w:tc>
          <w:tcPr>
            <w:tcW w:type="dxa" w:w="2074"/>
            <w:vAlign w:val="center"/>
          </w:tcPr>
          <w:p>
            <w:pPr>
              <w:spacing w:after="0"/>
            </w:pPr>
            <w:r/>
            <w:r>
              <w:rPr>
                <w:rFonts w:ascii="Arial" w:hAnsi="Arial"/>
                <w:b w:val="0"/>
                <w:sz w:val="13"/>
              </w:rPr>
              <w:t>Al</w:t>
            </w:r>
          </w:p>
        </w:tc>
        <w:tc>
          <w:tcPr>
            <w:tcW w:type="dxa" w:w="2074"/>
            <w:vAlign w:val="center"/>
          </w:tcPr>
          <w:p>
            <w:pPr>
              <w:spacing w:after="0"/>
            </w:pPr>
            <w:r/>
            <w:r>
              <w:rPr>
                <w:rFonts w:ascii="Arial" w:hAnsi="Arial"/>
                <w:b w:val="0"/>
                <w:sz w:val="13"/>
              </w:rPr>
              <w:t>Nama minimal 3 karakter</w:t>
            </w:r>
          </w:p>
        </w:tc>
      </w:tr>
      <w:tr>
        <w:tc>
          <w:tcPr>
            <w:tcW w:type="dxa" w:w="2074"/>
            <w:vAlign w:val="center"/>
          </w:tcPr>
          <w:p>
            <w:pPr>
              <w:spacing w:after="0"/>
            </w:pPr>
            <w:r/>
            <w:r>
              <w:rPr>
                <w:rFonts w:ascii="Arial" w:hAnsi="Arial"/>
                <w:b w:val="0"/>
                <w:sz w:val="13"/>
              </w:rPr>
              <w:t>Nama lengkap</w:t>
            </w:r>
          </w:p>
        </w:tc>
        <w:tc>
          <w:tcPr>
            <w:tcW w:type="dxa" w:w="2074"/>
            <w:vAlign w:val="center"/>
          </w:tcPr>
          <w:p>
            <w:pPr>
              <w:spacing w:after="0"/>
            </w:pPr>
            <w:r/>
            <w:r>
              <w:rPr>
                <w:rFonts w:ascii="Arial" w:hAnsi="Arial"/>
                <w:b w:val="0"/>
                <w:sz w:val="13"/>
              </w:rPr>
              <w:t>Invalid</w:t>
            </w:r>
          </w:p>
        </w:tc>
        <w:tc>
          <w:tcPr>
            <w:tcW w:type="dxa" w:w="2074"/>
            <w:vAlign w:val="center"/>
          </w:tcPr>
          <w:p>
            <w:pPr>
              <w:spacing w:after="0"/>
            </w:pPr>
            <w:r/>
            <w:r>
              <w:rPr>
                <w:rFonts w:ascii="Arial" w:hAnsi="Arial"/>
                <w:b w:val="0"/>
                <w:sz w:val="13"/>
              </w:rPr>
              <w:t>Lebih dari 50 karakter</w:t>
            </w:r>
          </w:p>
        </w:tc>
        <w:tc>
          <w:tcPr>
            <w:tcW w:type="dxa" w:w="2074"/>
            <w:vAlign w:val="center"/>
          </w:tcPr>
          <w:p>
            <w:pPr>
              <w:spacing w:after="0"/>
            </w:pPr>
            <w:r/>
            <w:r>
              <w:rPr>
                <w:rFonts w:ascii="Arial" w:hAnsi="Arial"/>
                <w:b w:val="0"/>
                <w:sz w:val="13"/>
              </w:rPr>
              <w:t>Nama sepanjang 51 karakter</w:t>
            </w:r>
          </w:p>
        </w:tc>
        <w:tc>
          <w:tcPr>
            <w:tcW w:type="dxa" w:w="2074"/>
            <w:vAlign w:val="center"/>
          </w:tcPr>
          <w:p>
            <w:pPr>
              <w:spacing w:after="0"/>
            </w:pPr>
            <w:r/>
            <w:r>
              <w:rPr>
                <w:rFonts w:ascii="Arial" w:hAnsi="Arial"/>
                <w:b w:val="0"/>
                <w:sz w:val="13"/>
              </w:rPr>
              <w:t>Nama maksimal 50 karakter</w:t>
            </w:r>
          </w:p>
        </w:tc>
      </w:tr>
      <w:tr>
        <w:tc>
          <w:tcPr>
            <w:tcW w:type="dxa" w:w="2074"/>
            <w:vAlign w:val="center"/>
          </w:tcPr>
          <w:p>
            <w:pPr>
              <w:spacing w:after="0"/>
            </w:pPr>
            <w:r/>
            <w:r>
              <w:rPr>
                <w:rFonts w:ascii="Arial" w:hAnsi="Arial"/>
                <w:b w:val="0"/>
                <w:sz w:val="13"/>
              </w:rPr>
              <w:t>Username</w:t>
            </w:r>
          </w:p>
        </w:tc>
        <w:tc>
          <w:tcPr>
            <w:tcW w:type="dxa" w:w="2074"/>
            <w:vAlign w:val="center"/>
          </w:tcPr>
          <w:p>
            <w:pPr>
              <w:spacing w:after="0"/>
            </w:pPr>
            <w:r/>
            <w:r>
              <w:rPr>
                <w:rFonts w:ascii="Arial" w:hAnsi="Arial"/>
                <w:b w:val="0"/>
                <w:sz w:val="13"/>
              </w:rPr>
              <w:t>Valid</w:t>
            </w:r>
          </w:p>
        </w:tc>
        <w:tc>
          <w:tcPr>
            <w:tcW w:type="dxa" w:w="2074"/>
            <w:vAlign w:val="center"/>
          </w:tcPr>
          <w:p>
            <w:pPr>
              <w:spacing w:after="0"/>
            </w:pPr>
            <w:r/>
            <w:r>
              <w:rPr>
                <w:rFonts w:ascii="Arial" w:hAnsi="Arial"/>
                <w:b w:val="0"/>
                <w:sz w:val="13"/>
              </w:rPr>
              <w:t>5–20 karakter, huruf/angka, karakter pertama huruf</w:t>
            </w:r>
          </w:p>
        </w:tc>
        <w:tc>
          <w:tcPr>
            <w:tcW w:type="dxa" w:w="2074"/>
            <w:vAlign w:val="center"/>
          </w:tcPr>
          <w:p>
            <w:pPr>
              <w:spacing w:after="0"/>
            </w:pPr>
            <w:r/>
            <w:r>
              <w:rPr>
                <w:rFonts w:ascii="Arial" w:hAnsi="Arial"/>
                <w:b w:val="0"/>
                <w:sz w:val="13"/>
              </w:rPr>
              <w:t>alvin123</w:t>
            </w:r>
          </w:p>
        </w:tc>
        <w:tc>
          <w:tcPr>
            <w:tcW w:type="dxa" w:w="2074"/>
            <w:vAlign w:val="center"/>
          </w:tcPr>
          <w:p>
            <w:pPr>
              <w:spacing w:after="0"/>
            </w:pPr>
            <w:r/>
            <w:r>
              <w:rPr>
                <w:rFonts w:ascii="Arial" w:hAnsi="Arial"/>
                <w:b w:val="0"/>
                <w:sz w:val="13"/>
              </w:rPr>
              <w:t>Username diterima</w:t>
            </w:r>
          </w:p>
        </w:tc>
      </w:tr>
      <w:tr>
        <w:tc>
          <w:tcPr>
            <w:tcW w:type="dxa" w:w="2074"/>
            <w:vAlign w:val="center"/>
          </w:tcPr>
          <w:p>
            <w:pPr>
              <w:spacing w:after="0"/>
            </w:pPr>
            <w:r/>
            <w:r>
              <w:rPr>
                <w:rFonts w:ascii="Arial" w:hAnsi="Arial"/>
                <w:b w:val="0"/>
                <w:sz w:val="13"/>
              </w:rPr>
              <w:t>Username</w:t>
            </w:r>
          </w:p>
        </w:tc>
        <w:tc>
          <w:tcPr>
            <w:tcW w:type="dxa" w:w="2074"/>
            <w:vAlign w:val="center"/>
          </w:tcPr>
          <w:p>
            <w:pPr>
              <w:spacing w:after="0"/>
            </w:pPr>
            <w:r/>
            <w:r>
              <w:rPr>
                <w:rFonts w:ascii="Arial" w:hAnsi="Arial"/>
                <w:b w:val="0"/>
                <w:sz w:val="13"/>
              </w:rPr>
              <w:t>Invalid</w:t>
            </w:r>
          </w:p>
        </w:tc>
        <w:tc>
          <w:tcPr>
            <w:tcW w:type="dxa" w:w="2074"/>
            <w:vAlign w:val="center"/>
          </w:tcPr>
          <w:p>
            <w:pPr>
              <w:spacing w:after="0"/>
            </w:pPr>
            <w:r/>
            <w:r>
              <w:rPr>
                <w:rFonts w:ascii="Arial" w:hAnsi="Arial"/>
                <w:b w:val="0"/>
                <w:sz w:val="13"/>
              </w:rPr>
              <w:t>Kurang dari 5 karakter</w:t>
            </w:r>
          </w:p>
        </w:tc>
        <w:tc>
          <w:tcPr>
            <w:tcW w:type="dxa" w:w="2074"/>
            <w:vAlign w:val="center"/>
          </w:tcPr>
          <w:p>
            <w:pPr>
              <w:spacing w:after="0"/>
            </w:pPr>
            <w:r/>
            <w:r>
              <w:rPr>
                <w:rFonts w:ascii="Arial" w:hAnsi="Arial"/>
                <w:b w:val="0"/>
                <w:sz w:val="13"/>
              </w:rPr>
              <w:t>ali1</w:t>
            </w:r>
          </w:p>
        </w:tc>
        <w:tc>
          <w:tcPr>
            <w:tcW w:type="dxa" w:w="2074"/>
            <w:vAlign w:val="center"/>
          </w:tcPr>
          <w:p>
            <w:pPr>
              <w:spacing w:after="0"/>
            </w:pPr>
            <w:r/>
            <w:r>
              <w:rPr>
                <w:rFonts w:ascii="Arial" w:hAnsi="Arial"/>
                <w:b w:val="0"/>
                <w:sz w:val="13"/>
              </w:rPr>
              <w:t>Username minimal 5 karakter</w:t>
            </w:r>
          </w:p>
        </w:tc>
      </w:tr>
      <w:tr>
        <w:tc>
          <w:tcPr>
            <w:tcW w:type="dxa" w:w="2074"/>
            <w:vAlign w:val="center"/>
          </w:tcPr>
          <w:p>
            <w:pPr>
              <w:spacing w:after="0"/>
            </w:pPr>
            <w:r/>
            <w:r>
              <w:rPr>
                <w:rFonts w:ascii="Arial" w:hAnsi="Arial"/>
                <w:b w:val="0"/>
                <w:sz w:val="13"/>
              </w:rPr>
              <w:t>Username</w:t>
            </w:r>
          </w:p>
        </w:tc>
        <w:tc>
          <w:tcPr>
            <w:tcW w:type="dxa" w:w="2074"/>
            <w:vAlign w:val="center"/>
          </w:tcPr>
          <w:p>
            <w:pPr>
              <w:spacing w:after="0"/>
            </w:pPr>
            <w:r/>
            <w:r>
              <w:rPr>
                <w:rFonts w:ascii="Arial" w:hAnsi="Arial"/>
                <w:b w:val="0"/>
                <w:sz w:val="13"/>
              </w:rPr>
              <w:t>Invalid</w:t>
            </w:r>
          </w:p>
        </w:tc>
        <w:tc>
          <w:tcPr>
            <w:tcW w:type="dxa" w:w="2074"/>
            <w:vAlign w:val="center"/>
          </w:tcPr>
          <w:p>
            <w:pPr>
              <w:spacing w:after="0"/>
            </w:pPr>
            <w:r/>
            <w:r>
              <w:rPr>
                <w:rFonts w:ascii="Arial" w:hAnsi="Arial"/>
                <w:b w:val="0"/>
                <w:sz w:val="13"/>
              </w:rPr>
              <w:t>Lebih dari 20 karakter</w:t>
            </w:r>
          </w:p>
        </w:tc>
        <w:tc>
          <w:tcPr>
            <w:tcW w:type="dxa" w:w="2074"/>
            <w:vAlign w:val="center"/>
          </w:tcPr>
          <w:p>
            <w:pPr>
              <w:spacing w:after="0"/>
            </w:pPr>
            <w:r/>
            <w:r>
              <w:rPr>
                <w:rFonts w:ascii="Arial" w:hAnsi="Arial"/>
                <w:b w:val="0"/>
                <w:sz w:val="13"/>
              </w:rPr>
              <w:t>alvin123456789012345</w:t>
            </w:r>
          </w:p>
        </w:tc>
        <w:tc>
          <w:tcPr>
            <w:tcW w:type="dxa" w:w="2074"/>
            <w:vAlign w:val="center"/>
          </w:tcPr>
          <w:p>
            <w:pPr>
              <w:spacing w:after="0"/>
            </w:pPr>
            <w:r/>
            <w:r>
              <w:rPr>
                <w:rFonts w:ascii="Arial" w:hAnsi="Arial"/>
                <w:b w:val="0"/>
                <w:sz w:val="13"/>
              </w:rPr>
              <w:t>Username maksimal 20 karakter</w:t>
            </w:r>
          </w:p>
        </w:tc>
      </w:tr>
      <w:tr>
        <w:tc>
          <w:tcPr>
            <w:tcW w:type="dxa" w:w="2074"/>
            <w:vAlign w:val="center"/>
          </w:tcPr>
          <w:p>
            <w:pPr>
              <w:spacing w:after="0"/>
            </w:pPr>
            <w:r/>
            <w:r>
              <w:rPr>
                <w:rFonts w:ascii="Arial" w:hAnsi="Arial"/>
                <w:b w:val="0"/>
                <w:sz w:val="13"/>
              </w:rPr>
              <w:t>Username</w:t>
            </w:r>
          </w:p>
        </w:tc>
        <w:tc>
          <w:tcPr>
            <w:tcW w:type="dxa" w:w="2074"/>
            <w:vAlign w:val="center"/>
          </w:tcPr>
          <w:p>
            <w:pPr>
              <w:spacing w:after="0"/>
            </w:pPr>
            <w:r/>
            <w:r>
              <w:rPr>
                <w:rFonts w:ascii="Arial" w:hAnsi="Arial"/>
                <w:b w:val="0"/>
                <w:sz w:val="13"/>
              </w:rPr>
              <w:t>Invalid</w:t>
            </w:r>
          </w:p>
        </w:tc>
        <w:tc>
          <w:tcPr>
            <w:tcW w:type="dxa" w:w="2074"/>
            <w:vAlign w:val="center"/>
          </w:tcPr>
          <w:p>
            <w:pPr>
              <w:spacing w:after="0"/>
            </w:pPr>
            <w:r/>
            <w:r>
              <w:rPr>
                <w:rFonts w:ascii="Arial" w:hAnsi="Arial"/>
                <w:b w:val="0"/>
                <w:sz w:val="13"/>
              </w:rPr>
              <w:t>Diawali angka</w:t>
            </w:r>
          </w:p>
        </w:tc>
        <w:tc>
          <w:tcPr>
            <w:tcW w:type="dxa" w:w="2074"/>
            <w:vAlign w:val="center"/>
          </w:tcPr>
          <w:p>
            <w:pPr>
              <w:spacing w:after="0"/>
            </w:pPr>
            <w:r/>
            <w:r>
              <w:rPr>
                <w:rFonts w:ascii="Arial" w:hAnsi="Arial"/>
                <w:b w:val="0"/>
                <w:sz w:val="13"/>
              </w:rPr>
              <w:t>1alvin</w:t>
            </w:r>
          </w:p>
        </w:tc>
        <w:tc>
          <w:tcPr>
            <w:tcW w:type="dxa" w:w="2074"/>
            <w:vAlign w:val="center"/>
          </w:tcPr>
          <w:p>
            <w:pPr>
              <w:spacing w:after="0"/>
            </w:pPr>
            <w:r/>
            <w:r>
              <w:rPr>
                <w:rFonts w:ascii="Arial" w:hAnsi="Arial"/>
                <w:b w:val="0"/>
                <w:sz w:val="13"/>
              </w:rPr>
              <w:t>Username tidak boleh diawali angka</w:t>
            </w:r>
          </w:p>
        </w:tc>
      </w:tr>
      <w:tr>
        <w:tc>
          <w:tcPr>
            <w:tcW w:type="dxa" w:w="2074"/>
            <w:vAlign w:val="center"/>
          </w:tcPr>
          <w:p>
            <w:pPr>
              <w:spacing w:after="0"/>
            </w:pPr>
            <w:r/>
            <w:r>
              <w:rPr>
                <w:rFonts w:ascii="Arial" w:hAnsi="Arial"/>
                <w:b w:val="0"/>
                <w:sz w:val="13"/>
              </w:rPr>
              <w:t>Username</w:t>
            </w:r>
          </w:p>
        </w:tc>
        <w:tc>
          <w:tcPr>
            <w:tcW w:type="dxa" w:w="2074"/>
            <w:vAlign w:val="center"/>
          </w:tcPr>
          <w:p>
            <w:pPr>
              <w:spacing w:after="0"/>
            </w:pPr>
            <w:r/>
            <w:r>
              <w:rPr>
                <w:rFonts w:ascii="Arial" w:hAnsi="Arial"/>
                <w:b w:val="0"/>
                <w:sz w:val="13"/>
              </w:rPr>
              <w:t>Invalid</w:t>
            </w:r>
          </w:p>
        </w:tc>
        <w:tc>
          <w:tcPr>
            <w:tcW w:type="dxa" w:w="2074"/>
            <w:vAlign w:val="center"/>
          </w:tcPr>
          <w:p>
            <w:pPr>
              <w:spacing w:after="0"/>
            </w:pPr>
            <w:r/>
            <w:r>
              <w:rPr>
                <w:rFonts w:ascii="Arial" w:hAnsi="Arial"/>
                <w:b w:val="0"/>
                <w:sz w:val="13"/>
              </w:rPr>
              <w:t>Mengandung simbol/spasi</w:t>
            </w:r>
          </w:p>
        </w:tc>
        <w:tc>
          <w:tcPr>
            <w:tcW w:type="dxa" w:w="2074"/>
            <w:vAlign w:val="center"/>
          </w:tcPr>
          <w:p>
            <w:pPr>
              <w:spacing w:after="0"/>
            </w:pPr>
            <w:r/>
            <w:r>
              <w:rPr>
                <w:rFonts w:ascii="Arial" w:hAnsi="Arial"/>
                <w:b w:val="0"/>
                <w:sz w:val="13"/>
              </w:rPr>
              <w:t>alvin_123</w:t>
            </w:r>
          </w:p>
        </w:tc>
        <w:tc>
          <w:tcPr>
            <w:tcW w:type="dxa" w:w="2074"/>
            <w:vAlign w:val="center"/>
          </w:tcPr>
          <w:p>
            <w:pPr>
              <w:spacing w:after="0"/>
            </w:pPr>
            <w:r/>
            <w:r>
              <w:rPr>
                <w:rFonts w:ascii="Arial" w:hAnsi="Arial"/>
                <w:b w:val="0"/>
                <w:sz w:val="13"/>
              </w:rPr>
              <w:t>Username hanya boleh huruf dan angka</w:t>
            </w:r>
          </w:p>
        </w:tc>
      </w:tr>
      <w:tr>
        <w:tc>
          <w:tcPr>
            <w:tcW w:type="dxa" w:w="2074"/>
            <w:vAlign w:val="center"/>
          </w:tcPr>
          <w:p>
            <w:pPr>
              <w:spacing w:after="0"/>
            </w:pPr>
            <w:r/>
            <w:r>
              <w:rPr>
                <w:rFonts w:ascii="Arial" w:hAnsi="Arial"/>
                <w:b w:val="0"/>
                <w:sz w:val="13"/>
              </w:rPr>
              <w:t>Email</w:t>
            </w:r>
          </w:p>
        </w:tc>
        <w:tc>
          <w:tcPr>
            <w:tcW w:type="dxa" w:w="2074"/>
            <w:vAlign w:val="center"/>
          </w:tcPr>
          <w:p>
            <w:pPr>
              <w:spacing w:after="0"/>
            </w:pPr>
            <w:r/>
            <w:r>
              <w:rPr>
                <w:rFonts w:ascii="Arial" w:hAnsi="Arial"/>
                <w:b w:val="0"/>
                <w:sz w:val="13"/>
              </w:rPr>
              <w:t>Valid</w:t>
            </w:r>
          </w:p>
        </w:tc>
        <w:tc>
          <w:tcPr>
            <w:tcW w:type="dxa" w:w="2074"/>
            <w:vAlign w:val="center"/>
          </w:tcPr>
          <w:p>
            <w:pPr>
              <w:spacing w:after="0"/>
            </w:pPr>
            <w:r/>
            <w:r>
              <w:rPr>
                <w:rFonts w:ascii="Arial" w:hAnsi="Arial"/>
                <w:b w:val="0"/>
                <w:sz w:val="13"/>
              </w:rPr>
              <w:t>Format email benar</w:t>
            </w:r>
          </w:p>
        </w:tc>
        <w:tc>
          <w:tcPr>
            <w:tcW w:type="dxa" w:w="2074"/>
            <w:vAlign w:val="center"/>
          </w:tcPr>
          <w:p>
            <w:pPr>
              <w:spacing w:after="0"/>
            </w:pPr>
            <w:r/>
            <w:r>
              <w:rPr>
                <w:rFonts w:ascii="Arial" w:hAnsi="Arial"/>
                <w:b w:val="0"/>
                <w:sz w:val="13"/>
              </w:rPr>
              <w:t>alvin@example.com</w:t>
            </w:r>
          </w:p>
        </w:tc>
        <w:tc>
          <w:tcPr>
            <w:tcW w:type="dxa" w:w="2074"/>
            <w:vAlign w:val="center"/>
          </w:tcPr>
          <w:p>
            <w:pPr>
              <w:spacing w:after="0"/>
            </w:pPr>
            <w:r/>
            <w:r>
              <w:rPr>
                <w:rFonts w:ascii="Arial" w:hAnsi="Arial"/>
                <w:b w:val="0"/>
                <w:sz w:val="13"/>
              </w:rPr>
              <w:t>Email diterima</w:t>
            </w:r>
          </w:p>
        </w:tc>
      </w:tr>
      <w:tr>
        <w:tc>
          <w:tcPr>
            <w:tcW w:type="dxa" w:w="2074"/>
            <w:vAlign w:val="center"/>
          </w:tcPr>
          <w:p>
            <w:pPr>
              <w:spacing w:after="0"/>
            </w:pPr>
            <w:r/>
            <w:r>
              <w:rPr>
                <w:rFonts w:ascii="Arial" w:hAnsi="Arial"/>
                <w:b w:val="0"/>
                <w:sz w:val="13"/>
              </w:rPr>
              <w:t>Email</w:t>
            </w:r>
          </w:p>
        </w:tc>
        <w:tc>
          <w:tcPr>
            <w:tcW w:type="dxa" w:w="2074"/>
            <w:vAlign w:val="center"/>
          </w:tcPr>
          <w:p>
            <w:pPr>
              <w:spacing w:after="0"/>
            </w:pPr>
            <w:r/>
            <w:r>
              <w:rPr>
                <w:rFonts w:ascii="Arial" w:hAnsi="Arial"/>
                <w:b w:val="0"/>
                <w:sz w:val="13"/>
              </w:rPr>
              <w:t>Invalid</w:t>
            </w:r>
          </w:p>
        </w:tc>
        <w:tc>
          <w:tcPr>
            <w:tcW w:type="dxa" w:w="2074"/>
            <w:vAlign w:val="center"/>
          </w:tcPr>
          <w:p>
            <w:pPr>
              <w:spacing w:after="0"/>
            </w:pPr>
            <w:r/>
            <w:r>
              <w:rPr>
                <w:rFonts w:ascii="Arial" w:hAnsi="Arial"/>
                <w:b w:val="0"/>
                <w:sz w:val="13"/>
              </w:rPr>
              <w:t>Tidak memiliki @</w:t>
            </w:r>
          </w:p>
        </w:tc>
        <w:tc>
          <w:tcPr>
            <w:tcW w:type="dxa" w:w="2074"/>
            <w:vAlign w:val="center"/>
          </w:tcPr>
          <w:p>
            <w:pPr>
              <w:spacing w:after="0"/>
            </w:pPr>
            <w:r/>
            <w:r>
              <w:rPr>
                <w:rFonts w:ascii="Arial" w:hAnsi="Arial"/>
                <w:b w:val="0"/>
                <w:sz w:val="13"/>
              </w:rPr>
              <w:t>alvinexample.com</w:t>
            </w:r>
          </w:p>
        </w:tc>
        <w:tc>
          <w:tcPr>
            <w:tcW w:type="dxa" w:w="2074"/>
            <w:vAlign w:val="center"/>
          </w:tcPr>
          <w:p>
            <w:pPr>
              <w:spacing w:after="0"/>
            </w:pPr>
            <w:r/>
            <w:r>
              <w:rPr>
                <w:rFonts w:ascii="Arial" w:hAnsi="Arial"/>
                <w:b w:val="0"/>
                <w:sz w:val="13"/>
              </w:rPr>
              <w:t>Format email tidak valid</w:t>
            </w:r>
          </w:p>
        </w:tc>
      </w:tr>
      <w:tr>
        <w:tc>
          <w:tcPr>
            <w:tcW w:type="dxa" w:w="2074"/>
            <w:vAlign w:val="center"/>
          </w:tcPr>
          <w:p>
            <w:pPr>
              <w:spacing w:after="0"/>
            </w:pPr>
            <w:r/>
            <w:r>
              <w:rPr>
                <w:rFonts w:ascii="Arial" w:hAnsi="Arial"/>
                <w:b w:val="0"/>
                <w:sz w:val="13"/>
              </w:rPr>
              <w:t>Email</w:t>
            </w:r>
          </w:p>
        </w:tc>
        <w:tc>
          <w:tcPr>
            <w:tcW w:type="dxa" w:w="2074"/>
            <w:vAlign w:val="center"/>
          </w:tcPr>
          <w:p>
            <w:pPr>
              <w:spacing w:after="0"/>
            </w:pPr>
            <w:r/>
            <w:r>
              <w:rPr>
                <w:rFonts w:ascii="Arial" w:hAnsi="Arial"/>
                <w:b w:val="0"/>
                <w:sz w:val="13"/>
              </w:rPr>
              <w:t>Invalid</w:t>
            </w:r>
          </w:p>
        </w:tc>
        <w:tc>
          <w:tcPr>
            <w:tcW w:type="dxa" w:w="2074"/>
            <w:vAlign w:val="center"/>
          </w:tcPr>
          <w:p>
            <w:pPr>
              <w:spacing w:after="0"/>
            </w:pPr>
            <w:r/>
            <w:r>
              <w:rPr>
                <w:rFonts w:ascii="Arial" w:hAnsi="Arial"/>
                <w:b w:val="0"/>
                <w:sz w:val="13"/>
              </w:rPr>
              <w:t>Tidak memiliki domain setelah @</w:t>
            </w:r>
          </w:p>
        </w:tc>
        <w:tc>
          <w:tcPr>
            <w:tcW w:type="dxa" w:w="2074"/>
            <w:vAlign w:val="center"/>
          </w:tcPr>
          <w:p>
            <w:pPr>
              <w:spacing w:after="0"/>
            </w:pPr>
            <w:r/>
            <w:r>
              <w:rPr>
                <w:rFonts w:ascii="Arial" w:hAnsi="Arial"/>
                <w:b w:val="0"/>
                <w:sz w:val="13"/>
              </w:rPr>
              <w:t>alvin@</w:t>
            </w:r>
          </w:p>
        </w:tc>
        <w:tc>
          <w:tcPr>
            <w:tcW w:type="dxa" w:w="2074"/>
            <w:vAlign w:val="center"/>
          </w:tcPr>
          <w:p>
            <w:pPr>
              <w:spacing w:after="0"/>
            </w:pPr>
            <w:r/>
            <w:r>
              <w:rPr>
                <w:rFonts w:ascii="Arial" w:hAnsi="Arial"/>
                <w:b w:val="0"/>
                <w:sz w:val="13"/>
              </w:rPr>
              <w:t>Format email tidak valid</w:t>
            </w:r>
          </w:p>
        </w:tc>
      </w:tr>
      <w:tr>
        <w:tc>
          <w:tcPr>
            <w:tcW w:type="dxa" w:w="2074"/>
            <w:vAlign w:val="center"/>
          </w:tcPr>
          <w:p>
            <w:pPr>
              <w:spacing w:after="0"/>
            </w:pPr>
            <w:r/>
            <w:r>
              <w:rPr>
                <w:rFonts w:ascii="Arial" w:hAnsi="Arial"/>
                <w:b w:val="0"/>
                <w:sz w:val="13"/>
              </w:rPr>
              <w:t>Email</w:t>
            </w:r>
          </w:p>
        </w:tc>
        <w:tc>
          <w:tcPr>
            <w:tcW w:type="dxa" w:w="2074"/>
            <w:vAlign w:val="center"/>
          </w:tcPr>
          <w:p>
            <w:pPr>
              <w:spacing w:after="0"/>
            </w:pPr>
            <w:r/>
            <w:r>
              <w:rPr>
                <w:rFonts w:ascii="Arial" w:hAnsi="Arial"/>
                <w:b w:val="0"/>
                <w:sz w:val="13"/>
              </w:rPr>
              <w:t>Invalid</w:t>
            </w:r>
          </w:p>
        </w:tc>
        <w:tc>
          <w:tcPr>
            <w:tcW w:type="dxa" w:w="2074"/>
            <w:vAlign w:val="center"/>
          </w:tcPr>
          <w:p>
            <w:pPr>
              <w:spacing w:after="0"/>
            </w:pPr>
            <w:r/>
            <w:r>
              <w:rPr>
                <w:rFonts w:ascii="Arial" w:hAnsi="Arial"/>
                <w:b w:val="0"/>
                <w:sz w:val="13"/>
              </w:rPr>
              <w:t>Kosong</w:t>
            </w:r>
          </w:p>
        </w:tc>
        <w:tc>
          <w:tcPr>
            <w:tcW w:type="dxa" w:w="2074"/>
            <w:vAlign w:val="center"/>
          </w:tcPr>
          <w:p>
            <w:pPr>
              <w:spacing w:after="0"/>
            </w:pPr>
            <w:r/>
            <w:r>
              <w:rPr>
                <w:rFonts w:ascii="Arial" w:hAnsi="Arial"/>
                <w:b w:val="0"/>
                <w:sz w:val="13"/>
              </w:rPr>
              <w:t>(kosong)</w:t>
            </w:r>
          </w:p>
        </w:tc>
        <w:tc>
          <w:tcPr>
            <w:tcW w:type="dxa" w:w="2074"/>
            <w:vAlign w:val="center"/>
          </w:tcPr>
          <w:p>
            <w:pPr>
              <w:spacing w:after="0"/>
            </w:pPr>
            <w:r/>
            <w:r>
              <w:rPr>
                <w:rFonts w:ascii="Arial" w:hAnsi="Arial"/>
                <w:b w:val="0"/>
                <w:sz w:val="13"/>
              </w:rPr>
              <w:t>Email wajib diisi</w:t>
            </w:r>
          </w:p>
        </w:tc>
      </w:tr>
      <w:tr>
        <w:tc>
          <w:tcPr>
            <w:tcW w:type="dxa" w:w="2074"/>
            <w:vAlign w:val="center"/>
          </w:tcPr>
          <w:p>
            <w:pPr>
              <w:spacing w:after="0"/>
            </w:pPr>
            <w:r/>
            <w:r>
              <w:rPr>
                <w:rFonts w:ascii="Arial" w:hAnsi="Arial"/>
                <w:b w:val="0"/>
                <w:sz w:val="13"/>
              </w:rPr>
              <w:t>Password</w:t>
            </w:r>
          </w:p>
        </w:tc>
        <w:tc>
          <w:tcPr>
            <w:tcW w:type="dxa" w:w="2074"/>
            <w:vAlign w:val="center"/>
          </w:tcPr>
          <w:p>
            <w:pPr>
              <w:spacing w:after="0"/>
            </w:pPr>
            <w:r/>
            <w:r>
              <w:rPr>
                <w:rFonts w:ascii="Arial" w:hAnsi="Arial"/>
                <w:b w:val="0"/>
                <w:sz w:val="13"/>
              </w:rPr>
              <w:t>Valid</w:t>
            </w:r>
          </w:p>
        </w:tc>
        <w:tc>
          <w:tcPr>
            <w:tcW w:type="dxa" w:w="2074"/>
            <w:vAlign w:val="center"/>
          </w:tcPr>
          <w:p>
            <w:pPr>
              <w:spacing w:after="0"/>
            </w:pPr>
            <w:r/>
            <w:r>
              <w:rPr>
                <w:rFonts w:ascii="Arial" w:hAnsi="Arial"/>
                <w:b w:val="0"/>
                <w:sz w:val="13"/>
              </w:rPr>
              <w:t>Minimal 8 karakter, huruf besar/kecil dan angka</w:t>
            </w:r>
          </w:p>
        </w:tc>
        <w:tc>
          <w:tcPr>
            <w:tcW w:type="dxa" w:w="2074"/>
            <w:vAlign w:val="center"/>
          </w:tcPr>
          <w:p>
            <w:pPr>
              <w:spacing w:after="0"/>
            </w:pPr>
            <w:r/>
            <w:r>
              <w:rPr>
                <w:rFonts w:ascii="Arial" w:hAnsi="Arial"/>
                <w:b w:val="0"/>
                <w:sz w:val="13"/>
              </w:rPr>
              <w:t>Alvin1234</w:t>
            </w:r>
          </w:p>
        </w:tc>
        <w:tc>
          <w:tcPr>
            <w:tcW w:type="dxa" w:w="2074"/>
            <w:vAlign w:val="center"/>
          </w:tcPr>
          <w:p>
            <w:pPr>
              <w:spacing w:after="0"/>
            </w:pPr>
            <w:r/>
            <w:r>
              <w:rPr>
                <w:rFonts w:ascii="Arial" w:hAnsi="Arial"/>
                <w:b w:val="0"/>
                <w:sz w:val="13"/>
              </w:rPr>
              <w:t>Password diterima</w:t>
            </w:r>
          </w:p>
        </w:tc>
      </w:tr>
      <w:tr>
        <w:tc>
          <w:tcPr>
            <w:tcW w:type="dxa" w:w="2074"/>
            <w:vAlign w:val="center"/>
          </w:tcPr>
          <w:p>
            <w:pPr>
              <w:spacing w:after="0"/>
            </w:pPr>
            <w:r/>
            <w:r>
              <w:rPr>
                <w:rFonts w:ascii="Arial" w:hAnsi="Arial"/>
                <w:b w:val="0"/>
                <w:sz w:val="13"/>
              </w:rPr>
              <w:t>Password</w:t>
            </w:r>
          </w:p>
        </w:tc>
        <w:tc>
          <w:tcPr>
            <w:tcW w:type="dxa" w:w="2074"/>
            <w:vAlign w:val="center"/>
          </w:tcPr>
          <w:p>
            <w:pPr>
              <w:spacing w:after="0"/>
            </w:pPr>
            <w:r/>
            <w:r>
              <w:rPr>
                <w:rFonts w:ascii="Arial" w:hAnsi="Arial"/>
                <w:b w:val="0"/>
                <w:sz w:val="13"/>
              </w:rPr>
              <w:t>Invalid</w:t>
            </w:r>
          </w:p>
        </w:tc>
        <w:tc>
          <w:tcPr>
            <w:tcW w:type="dxa" w:w="2074"/>
            <w:vAlign w:val="center"/>
          </w:tcPr>
          <w:p>
            <w:pPr>
              <w:spacing w:after="0"/>
            </w:pPr>
            <w:r/>
            <w:r>
              <w:rPr>
                <w:rFonts w:ascii="Arial" w:hAnsi="Arial"/>
                <w:b w:val="0"/>
                <w:sz w:val="13"/>
              </w:rPr>
              <w:t>Kurang dari 8 karakter</w:t>
            </w:r>
          </w:p>
        </w:tc>
        <w:tc>
          <w:tcPr>
            <w:tcW w:type="dxa" w:w="2074"/>
            <w:vAlign w:val="center"/>
          </w:tcPr>
          <w:p>
            <w:pPr>
              <w:spacing w:after="0"/>
            </w:pPr>
            <w:r/>
            <w:r>
              <w:rPr>
                <w:rFonts w:ascii="Arial" w:hAnsi="Arial"/>
                <w:b w:val="0"/>
                <w:sz w:val="13"/>
              </w:rPr>
              <w:t>Alv123</w:t>
            </w:r>
          </w:p>
        </w:tc>
        <w:tc>
          <w:tcPr>
            <w:tcW w:type="dxa" w:w="2074"/>
            <w:vAlign w:val="center"/>
          </w:tcPr>
          <w:p>
            <w:pPr>
              <w:spacing w:after="0"/>
            </w:pPr>
            <w:r/>
            <w:r>
              <w:rPr>
                <w:rFonts w:ascii="Arial" w:hAnsi="Arial"/>
                <w:b w:val="0"/>
                <w:sz w:val="13"/>
              </w:rPr>
              <w:t>Password minimal 8 karakter</w:t>
            </w:r>
          </w:p>
        </w:tc>
      </w:tr>
      <w:tr>
        <w:tc>
          <w:tcPr>
            <w:tcW w:type="dxa" w:w="2074"/>
            <w:vAlign w:val="center"/>
          </w:tcPr>
          <w:p>
            <w:pPr>
              <w:spacing w:after="0"/>
            </w:pPr>
            <w:r/>
            <w:r>
              <w:rPr>
                <w:rFonts w:ascii="Arial" w:hAnsi="Arial"/>
                <w:b w:val="0"/>
                <w:sz w:val="13"/>
              </w:rPr>
              <w:t>Password</w:t>
            </w:r>
          </w:p>
        </w:tc>
        <w:tc>
          <w:tcPr>
            <w:tcW w:type="dxa" w:w="2074"/>
            <w:vAlign w:val="center"/>
          </w:tcPr>
          <w:p>
            <w:pPr>
              <w:spacing w:after="0"/>
            </w:pPr>
            <w:r/>
            <w:r>
              <w:rPr>
                <w:rFonts w:ascii="Arial" w:hAnsi="Arial"/>
                <w:b w:val="0"/>
                <w:sz w:val="13"/>
              </w:rPr>
              <w:t>Invalid</w:t>
            </w:r>
          </w:p>
        </w:tc>
        <w:tc>
          <w:tcPr>
            <w:tcW w:type="dxa" w:w="2074"/>
            <w:vAlign w:val="center"/>
          </w:tcPr>
          <w:p>
            <w:pPr>
              <w:spacing w:after="0"/>
            </w:pPr>
            <w:r/>
            <w:r>
              <w:rPr>
                <w:rFonts w:ascii="Arial" w:hAnsi="Arial"/>
                <w:b w:val="0"/>
                <w:sz w:val="13"/>
              </w:rPr>
              <w:t>Tidak ada huruf besar</w:t>
            </w:r>
          </w:p>
        </w:tc>
        <w:tc>
          <w:tcPr>
            <w:tcW w:type="dxa" w:w="2074"/>
            <w:vAlign w:val="center"/>
          </w:tcPr>
          <w:p>
            <w:pPr>
              <w:spacing w:after="0"/>
            </w:pPr>
            <w:r/>
            <w:r>
              <w:rPr>
                <w:rFonts w:ascii="Arial" w:hAnsi="Arial"/>
                <w:b w:val="0"/>
                <w:sz w:val="13"/>
              </w:rPr>
              <w:t>alvin1234</w:t>
            </w:r>
          </w:p>
        </w:tc>
        <w:tc>
          <w:tcPr>
            <w:tcW w:type="dxa" w:w="2074"/>
            <w:vAlign w:val="center"/>
          </w:tcPr>
          <w:p>
            <w:pPr>
              <w:spacing w:after="0"/>
            </w:pPr>
            <w:r/>
            <w:r>
              <w:rPr>
                <w:rFonts w:ascii="Arial" w:hAnsi="Arial"/>
                <w:b w:val="0"/>
                <w:sz w:val="13"/>
              </w:rPr>
              <w:t>Password harus mengandung huruf besar</w:t>
            </w:r>
          </w:p>
        </w:tc>
      </w:tr>
      <w:tr>
        <w:tc>
          <w:tcPr>
            <w:tcW w:type="dxa" w:w="2074"/>
            <w:vAlign w:val="center"/>
          </w:tcPr>
          <w:p>
            <w:pPr>
              <w:spacing w:after="0"/>
            </w:pPr>
            <w:r/>
            <w:r>
              <w:rPr>
                <w:rFonts w:ascii="Arial" w:hAnsi="Arial"/>
                <w:b w:val="0"/>
                <w:sz w:val="13"/>
              </w:rPr>
              <w:t>Password</w:t>
            </w:r>
          </w:p>
        </w:tc>
        <w:tc>
          <w:tcPr>
            <w:tcW w:type="dxa" w:w="2074"/>
            <w:vAlign w:val="center"/>
          </w:tcPr>
          <w:p>
            <w:pPr>
              <w:spacing w:after="0"/>
            </w:pPr>
            <w:r/>
            <w:r>
              <w:rPr>
                <w:rFonts w:ascii="Arial" w:hAnsi="Arial"/>
                <w:b w:val="0"/>
                <w:sz w:val="13"/>
              </w:rPr>
              <w:t>Invalid</w:t>
            </w:r>
          </w:p>
        </w:tc>
        <w:tc>
          <w:tcPr>
            <w:tcW w:type="dxa" w:w="2074"/>
            <w:vAlign w:val="center"/>
          </w:tcPr>
          <w:p>
            <w:pPr>
              <w:spacing w:after="0"/>
            </w:pPr>
            <w:r/>
            <w:r>
              <w:rPr>
                <w:rFonts w:ascii="Arial" w:hAnsi="Arial"/>
                <w:b w:val="0"/>
                <w:sz w:val="13"/>
              </w:rPr>
              <w:t>Tidak ada huruf kecil</w:t>
            </w:r>
          </w:p>
        </w:tc>
        <w:tc>
          <w:tcPr>
            <w:tcW w:type="dxa" w:w="2074"/>
            <w:vAlign w:val="center"/>
          </w:tcPr>
          <w:p>
            <w:pPr>
              <w:spacing w:after="0"/>
            </w:pPr>
            <w:r/>
            <w:r>
              <w:rPr>
                <w:rFonts w:ascii="Arial" w:hAnsi="Arial"/>
                <w:b w:val="0"/>
                <w:sz w:val="13"/>
              </w:rPr>
              <w:t>ALVIN1234</w:t>
            </w:r>
          </w:p>
        </w:tc>
        <w:tc>
          <w:tcPr>
            <w:tcW w:type="dxa" w:w="2074"/>
            <w:vAlign w:val="center"/>
          </w:tcPr>
          <w:p>
            <w:pPr>
              <w:spacing w:after="0"/>
            </w:pPr>
            <w:r/>
            <w:r>
              <w:rPr>
                <w:rFonts w:ascii="Arial" w:hAnsi="Arial"/>
                <w:b w:val="0"/>
                <w:sz w:val="13"/>
              </w:rPr>
              <w:t>Password harus mengandung huruf kecil</w:t>
            </w:r>
          </w:p>
        </w:tc>
      </w:tr>
      <w:tr>
        <w:tc>
          <w:tcPr>
            <w:tcW w:type="dxa" w:w="2074"/>
            <w:vAlign w:val="center"/>
          </w:tcPr>
          <w:p>
            <w:pPr>
              <w:spacing w:after="0"/>
            </w:pPr>
            <w:r/>
            <w:r>
              <w:rPr>
                <w:rFonts w:ascii="Arial" w:hAnsi="Arial"/>
                <w:b w:val="0"/>
                <w:sz w:val="13"/>
              </w:rPr>
              <w:t>Password</w:t>
            </w:r>
          </w:p>
        </w:tc>
        <w:tc>
          <w:tcPr>
            <w:tcW w:type="dxa" w:w="2074"/>
            <w:vAlign w:val="center"/>
          </w:tcPr>
          <w:p>
            <w:pPr>
              <w:spacing w:after="0"/>
            </w:pPr>
            <w:r/>
            <w:r>
              <w:rPr>
                <w:rFonts w:ascii="Arial" w:hAnsi="Arial"/>
                <w:b w:val="0"/>
                <w:sz w:val="13"/>
              </w:rPr>
              <w:t>Invalid</w:t>
            </w:r>
          </w:p>
        </w:tc>
        <w:tc>
          <w:tcPr>
            <w:tcW w:type="dxa" w:w="2074"/>
            <w:vAlign w:val="center"/>
          </w:tcPr>
          <w:p>
            <w:pPr>
              <w:spacing w:after="0"/>
            </w:pPr>
            <w:r/>
            <w:r>
              <w:rPr>
                <w:rFonts w:ascii="Arial" w:hAnsi="Arial"/>
                <w:b w:val="0"/>
                <w:sz w:val="13"/>
              </w:rPr>
              <w:t>Tidak ada angka</w:t>
            </w:r>
          </w:p>
        </w:tc>
        <w:tc>
          <w:tcPr>
            <w:tcW w:type="dxa" w:w="2074"/>
            <w:vAlign w:val="center"/>
          </w:tcPr>
          <w:p>
            <w:pPr>
              <w:spacing w:after="0"/>
            </w:pPr>
            <w:r/>
            <w:r>
              <w:rPr>
                <w:rFonts w:ascii="Arial" w:hAnsi="Arial"/>
                <w:b w:val="0"/>
                <w:sz w:val="13"/>
              </w:rPr>
              <w:t>Alvinabcd</w:t>
            </w:r>
          </w:p>
        </w:tc>
        <w:tc>
          <w:tcPr>
            <w:tcW w:type="dxa" w:w="2074"/>
            <w:vAlign w:val="center"/>
          </w:tcPr>
          <w:p>
            <w:pPr>
              <w:spacing w:after="0"/>
            </w:pPr>
            <w:r/>
            <w:r>
              <w:rPr>
                <w:rFonts w:ascii="Arial" w:hAnsi="Arial"/>
                <w:b w:val="0"/>
                <w:sz w:val="13"/>
              </w:rPr>
              <w:t>Password harus mengandung angka</w:t>
            </w:r>
          </w:p>
        </w:tc>
      </w:tr>
      <w:tr>
        <w:tc>
          <w:tcPr>
            <w:tcW w:type="dxa" w:w="2074"/>
            <w:vAlign w:val="center"/>
          </w:tcPr>
          <w:p>
            <w:pPr>
              <w:spacing w:after="0"/>
            </w:pPr>
            <w:r/>
            <w:r>
              <w:rPr>
                <w:rFonts w:ascii="Arial" w:hAnsi="Arial"/>
                <w:b w:val="0"/>
                <w:sz w:val="13"/>
              </w:rPr>
              <w:t>Umur</w:t>
            </w:r>
          </w:p>
        </w:tc>
        <w:tc>
          <w:tcPr>
            <w:tcW w:type="dxa" w:w="2074"/>
            <w:vAlign w:val="center"/>
          </w:tcPr>
          <w:p>
            <w:pPr>
              <w:spacing w:after="0"/>
            </w:pPr>
            <w:r/>
            <w:r>
              <w:rPr>
                <w:rFonts w:ascii="Arial" w:hAnsi="Arial"/>
                <w:b w:val="0"/>
                <w:sz w:val="13"/>
              </w:rPr>
              <w:t>Valid</w:t>
            </w:r>
          </w:p>
        </w:tc>
        <w:tc>
          <w:tcPr>
            <w:tcW w:type="dxa" w:w="2074"/>
            <w:vAlign w:val="center"/>
          </w:tcPr>
          <w:p>
            <w:pPr>
              <w:spacing w:after="0"/>
            </w:pPr>
            <w:r/>
            <w:r>
              <w:rPr>
                <w:rFonts w:ascii="Arial" w:hAnsi="Arial"/>
                <w:b w:val="0"/>
                <w:sz w:val="13"/>
              </w:rPr>
              <w:t>17–100 tahun</w:t>
            </w:r>
          </w:p>
        </w:tc>
        <w:tc>
          <w:tcPr>
            <w:tcW w:type="dxa" w:w="2074"/>
            <w:vAlign w:val="center"/>
          </w:tcPr>
          <w:p>
            <w:pPr>
              <w:spacing w:after="0"/>
            </w:pPr>
            <w:r/>
            <w:r>
              <w:rPr>
                <w:rFonts w:ascii="Arial" w:hAnsi="Arial"/>
                <w:b w:val="0"/>
                <w:sz w:val="13"/>
              </w:rPr>
              <w:t>22</w:t>
            </w:r>
          </w:p>
        </w:tc>
        <w:tc>
          <w:tcPr>
            <w:tcW w:type="dxa" w:w="2074"/>
            <w:vAlign w:val="center"/>
          </w:tcPr>
          <w:p>
            <w:pPr>
              <w:spacing w:after="0"/>
            </w:pPr>
            <w:r/>
            <w:r>
              <w:rPr>
                <w:rFonts w:ascii="Arial" w:hAnsi="Arial"/>
                <w:b w:val="0"/>
                <w:sz w:val="13"/>
              </w:rPr>
              <w:t>Umur diterima</w:t>
            </w:r>
          </w:p>
        </w:tc>
      </w:tr>
      <w:tr>
        <w:tc>
          <w:tcPr>
            <w:tcW w:type="dxa" w:w="2074"/>
            <w:vAlign w:val="center"/>
          </w:tcPr>
          <w:p>
            <w:pPr>
              <w:spacing w:after="0"/>
            </w:pPr>
            <w:r/>
            <w:r>
              <w:rPr>
                <w:rFonts w:ascii="Arial" w:hAnsi="Arial"/>
                <w:b w:val="0"/>
                <w:sz w:val="13"/>
              </w:rPr>
              <w:t>Umur</w:t>
            </w:r>
          </w:p>
        </w:tc>
        <w:tc>
          <w:tcPr>
            <w:tcW w:type="dxa" w:w="2074"/>
            <w:vAlign w:val="center"/>
          </w:tcPr>
          <w:p>
            <w:pPr>
              <w:spacing w:after="0"/>
            </w:pPr>
            <w:r/>
            <w:r>
              <w:rPr>
                <w:rFonts w:ascii="Arial" w:hAnsi="Arial"/>
                <w:b w:val="0"/>
                <w:sz w:val="13"/>
              </w:rPr>
              <w:t>Invalid</w:t>
            </w:r>
          </w:p>
        </w:tc>
        <w:tc>
          <w:tcPr>
            <w:tcW w:type="dxa" w:w="2074"/>
            <w:vAlign w:val="center"/>
          </w:tcPr>
          <w:p>
            <w:pPr>
              <w:spacing w:after="0"/>
            </w:pPr>
            <w:r/>
            <w:r>
              <w:rPr>
                <w:rFonts w:ascii="Arial" w:hAnsi="Arial"/>
                <w:b w:val="0"/>
                <w:sz w:val="13"/>
              </w:rPr>
              <w:t>Kurang dari 17 tahun</w:t>
            </w:r>
          </w:p>
        </w:tc>
        <w:tc>
          <w:tcPr>
            <w:tcW w:type="dxa" w:w="2074"/>
            <w:vAlign w:val="center"/>
          </w:tcPr>
          <w:p>
            <w:pPr>
              <w:spacing w:after="0"/>
            </w:pPr>
            <w:r/>
            <w:r>
              <w:rPr>
                <w:rFonts w:ascii="Arial" w:hAnsi="Arial"/>
                <w:b w:val="0"/>
                <w:sz w:val="13"/>
              </w:rPr>
              <w:t>16</w:t>
            </w:r>
          </w:p>
        </w:tc>
        <w:tc>
          <w:tcPr>
            <w:tcW w:type="dxa" w:w="2074"/>
            <w:vAlign w:val="center"/>
          </w:tcPr>
          <w:p>
            <w:pPr>
              <w:spacing w:after="0"/>
            </w:pPr>
            <w:r/>
            <w:r>
              <w:rPr>
                <w:rFonts w:ascii="Arial" w:hAnsi="Arial"/>
                <w:b w:val="0"/>
                <w:sz w:val="13"/>
              </w:rPr>
              <w:t>Umur minimal 17 tahun</w:t>
            </w:r>
          </w:p>
        </w:tc>
      </w:tr>
      <w:tr>
        <w:tc>
          <w:tcPr>
            <w:tcW w:type="dxa" w:w="2074"/>
            <w:vAlign w:val="center"/>
          </w:tcPr>
          <w:p>
            <w:pPr>
              <w:spacing w:after="0"/>
            </w:pPr>
            <w:r/>
            <w:r>
              <w:rPr>
                <w:rFonts w:ascii="Arial" w:hAnsi="Arial"/>
                <w:b w:val="0"/>
                <w:sz w:val="13"/>
              </w:rPr>
              <w:t>Umur</w:t>
            </w:r>
          </w:p>
        </w:tc>
        <w:tc>
          <w:tcPr>
            <w:tcW w:type="dxa" w:w="2074"/>
            <w:vAlign w:val="center"/>
          </w:tcPr>
          <w:p>
            <w:pPr>
              <w:spacing w:after="0"/>
            </w:pPr>
            <w:r/>
            <w:r>
              <w:rPr>
                <w:rFonts w:ascii="Arial" w:hAnsi="Arial"/>
                <w:b w:val="0"/>
                <w:sz w:val="13"/>
              </w:rPr>
              <w:t>Invalid</w:t>
            </w:r>
          </w:p>
        </w:tc>
        <w:tc>
          <w:tcPr>
            <w:tcW w:type="dxa" w:w="2074"/>
            <w:vAlign w:val="center"/>
          </w:tcPr>
          <w:p>
            <w:pPr>
              <w:spacing w:after="0"/>
            </w:pPr>
            <w:r/>
            <w:r>
              <w:rPr>
                <w:rFonts w:ascii="Arial" w:hAnsi="Arial"/>
                <w:b w:val="0"/>
                <w:sz w:val="13"/>
              </w:rPr>
              <w:t>Lebih dari 100 tahun</w:t>
            </w:r>
          </w:p>
        </w:tc>
        <w:tc>
          <w:tcPr>
            <w:tcW w:type="dxa" w:w="2074"/>
            <w:vAlign w:val="center"/>
          </w:tcPr>
          <w:p>
            <w:pPr>
              <w:spacing w:after="0"/>
            </w:pPr>
            <w:r/>
            <w:r>
              <w:rPr>
                <w:rFonts w:ascii="Arial" w:hAnsi="Arial"/>
                <w:b w:val="0"/>
                <w:sz w:val="13"/>
              </w:rPr>
              <w:t>101</w:t>
            </w:r>
          </w:p>
        </w:tc>
        <w:tc>
          <w:tcPr>
            <w:tcW w:type="dxa" w:w="2074"/>
            <w:vAlign w:val="center"/>
          </w:tcPr>
          <w:p>
            <w:pPr>
              <w:spacing w:after="0"/>
            </w:pPr>
            <w:r/>
            <w:r>
              <w:rPr>
                <w:rFonts w:ascii="Arial" w:hAnsi="Arial"/>
                <w:b w:val="0"/>
                <w:sz w:val="13"/>
              </w:rPr>
              <w:t>Umur maksimal 100 tahun</w:t>
            </w:r>
          </w:p>
        </w:tc>
      </w:tr>
      <w:tr>
        <w:tc>
          <w:tcPr>
            <w:tcW w:type="dxa" w:w="2074"/>
            <w:vAlign w:val="center"/>
          </w:tcPr>
          <w:p>
            <w:pPr>
              <w:spacing w:after="0"/>
            </w:pPr>
            <w:r/>
            <w:r>
              <w:rPr>
                <w:rFonts w:ascii="Arial" w:hAnsi="Arial"/>
                <w:b w:val="0"/>
                <w:sz w:val="13"/>
              </w:rPr>
              <w:t>No. telepon</w:t>
            </w:r>
          </w:p>
        </w:tc>
        <w:tc>
          <w:tcPr>
            <w:tcW w:type="dxa" w:w="2074"/>
            <w:vAlign w:val="center"/>
          </w:tcPr>
          <w:p>
            <w:pPr>
              <w:spacing w:after="0"/>
            </w:pPr>
            <w:r/>
            <w:r>
              <w:rPr>
                <w:rFonts w:ascii="Arial" w:hAnsi="Arial"/>
                <w:b w:val="0"/>
                <w:sz w:val="13"/>
              </w:rPr>
              <w:t>Valid</w:t>
            </w:r>
          </w:p>
        </w:tc>
        <w:tc>
          <w:tcPr>
            <w:tcW w:type="dxa" w:w="2074"/>
            <w:vAlign w:val="center"/>
          </w:tcPr>
          <w:p>
            <w:pPr>
              <w:spacing w:after="0"/>
            </w:pPr>
            <w:r/>
            <w:r>
              <w:rPr>
                <w:rFonts w:ascii="Arial" w:hAnsi="Arial"/>
                <w:b w:val="0"/>
                <w:sz w:val="13"/>
              </w:rPr>
              <w:t>10–13 digit dan diawali 08</w:t>
            </w:r>
          </w:p>
        </w:tc>
        <w:tc>
          <w:tcPr>
            <w:tcW w:type="dxa" w:w="2074"/>
            <w:vAlign w:val="center"/>
          </w:tcPr>
          <w:p>
            <w:pPr>
              <w:spacing w:after="0"/>
            </w:pPr>
            <w:r/>
            <w:r>
              <w:rPr>
                <w:rFonts w:ascii="Arial" w:hAnsi="Arial"/>
                <w:b w:val="0"/>
                <w:sz w:val="13"/>
              </w:rPr>
              <w:t>081234567890</w:t>
            </w:r>
          </w:p>
        </w:tc>
        <w:tc>
          <w:tcPr>
            <w:tcW w:type="dxa" w:w="2074"/>
            <w:vAlign w:val="center"/>
          </w:tcPr>
          <w:p>
            <w:pPr>
              <w:spacing w:after="0"/>
            </w:pPr>
            <w:r/>
            <w:r>
              <w:rPr>
                <w:rFonts w:ascii="Arial" w:hAnsi="Arial"/>
                <w:b w:val="0"/>
                <w:sz w:val="13"/>
              </w:rPr>
              <w:t>Nomor telepon diterima</w:t>
            </w:r>
          </w:p>
        </w:tc>
      </w:tr>
      <w:tr>
        <w:tc>
          <w:tcPr>
            <w:tcW w:type="dxa" w:w="2074"/>
            <w:vAlign w:val="center"/>
          </w:tcPr>
          <w:p>
            <w:pPr>
              <w:spacing w:after="0"/>
            </w:pPr>
            <w:r/>
            <w:r>
              <w:rPr>
                <w:rFonts w:ascii="Arial" w:hAnsi="Arial"/>
                <w:b w:val="0"/>
                <w:sz w:val="13"/>
              </w:rPr>
              <w:t>No. telepon</w:t>
            </w:r>
          </w:p>
        </w:tc>
        <w:tc>
          <w:tcPr>
            <w:tcW w:type="dxa" w:w="2074"/>
            <w:vAlign w:val="center"/>
          </w:tcPr>
          <w:p>
            <w:pPr>
              <w:spacing w:after="0"/>
            </w:pPr>
            <w:r/>
            <w:r>
              <w:rPr>
                <w:rFonts w:ascii="Arial" w:hAnsi="Arial"/>
                <w:b w:val="0"/>
                <w:sz w:val="13"/>
              </w:rPr>
              <w:t>Invalid</w:t>
            </w:r>
          </w:p>
        </w:tc>
        <w:tc>
          <w:tcPr>
            <w:tcW w:type="dxa" w:w="2074"/>
            <w:vAlign w:val="center"/>
          </w:tcPr>
          <w:p>
            <w:pPr>
              <w:spacing w:after="0"/>
            </w:pPr>
            <w:r/>
            <w:r>
              <w:rPr>
                <w:rFonts w:ascii="Arial" w:hAnsi="Arial"/>
                <w:b w:val="0"/>
                <w:sz w:val="13"/>
              </w:rPr>
              <w:t>Kurang dari 10 digit</w:t>
            </w:r>
          </w:p>
        </w:tc>
        <w:tc>
          <w:tcPr>
            <w:tcW w:type="dxa" w:w="2074"/>
            <w:vAlign w:val="center"/>
          </w:tcPr>
          <w:p>
            <w:pPr>
              <w:spacing w:after="0"/>
            </w:pPr>
            <w:r/>
            <w:r>
              <w:rPr>
                <w:rFonts w:ascii="Arial" w:hAnsi="Arial"/>
                <w:b w:val="0"/>
                <w:sz w:val="13"/>
              </w:rPr>
              <w:t>081234567</w:t>
            </w:r>
          </w:p>
        </w:tc>
        <w:tc>
          <w:tcPr>
            <w:tcW w:type="dxa" w:w="2074"/>
            <w:vAlign w:val="center"/>
          </w:tcPr>
          <w:p>
            <w:pPr>
              <w:spacing w:after="0"/>
            </w:pPr>
            <w:r/>
            <w:r>
              <w:rPr>
                <w:rFonts w:ascii="Arial" w:hAnsi="Arial"/>
                <w:b w:val="0"/>
                <w:sz w:val="13"/>
              </w:rPr>
              <w:t>Nomor telepon minimal 10 digit</w:t>
            </w:r>
          </w:p>
        </w:tc>
      </w:tr>
      <w:tr>
        <w:tc>
          <w:tcPr>
            <w:tcW w:type="dxa" w:w="2074"/>
            <w:vAlign w:val="center"/>
          </w:tcPr>
          <w:p>
            <w:pPr>
              <w:spacing w:after="0"/>
            </w:pPr>
            <w:r/>
            <w:r>
              <w:rPr>
                <w:rFonts w:ascii="Arial" w:hAnsi="Arial"/>
                <w:b w:val="0"/>
                <w:sz w:val="13"/>
              </w:rPr>
              <w:t>No. telepon</w:t>
            </w:r>
          </w:p>
        </w:tc>
        <w:tc>
          <w:tcPr>
            <w:tcW w:type="dxa" w:w="2074"/>
            <w:vAlign w:val="center"/>
          </w:tcPr>
          <w:p>
            <w:pPr>
              <w:spacing w:after="0"/>
            </w:pPr>
            <w:r/>
            <w:r>
              <w:rPr>
                <w:rFonts w:ascii="Arial" w:hAnsi="Arial"/>
                <w:b w:val="0"/>
                <w:sz w:val="13"/>
              </w:rPr>
              <w:t>Invalid</w:t>
            </w:r>
          </w:p>
        </w:tc>
        <w:tc>
          <w:tcPr>
            <w:tcW w:type="dxa" w:w="2074"/>
            <w:vAlign w:val="center"/>
          </w:tcPr>
          <w:p>
            <w:pPr>
              <w:spacing w:after="0"/>
            </w:pPr>
            <w:r/>
            <w:r>
              <w:rPr>
                <w:rFonts w:ascii="Arial" w:hAnsi="Arial"/>
                <w:b w:val="0"/>
                <w:sz w:val="13"/>
              </w:rPr>
              <w:t>Lebih dari 13 digit</w:t>
            </w:r>
          </w:p>
        </w:tc>
        <w:tc>
          <w:tcPr>
            <w:tcW w:type="dxa" w:w="2074"/>
            <w:vAlign w:val="center"/>
          </w:tcPr>
          <w:p>
            <w:pPr>
              <w:spacing w:after="0"/>
            </w:pPr>
            <w:r/>
            <w:r>
              <w:rPr>
                <w:rFonts w:ascii="Arial" w:hAnsi="Arial"/>
                <w:b w:val="0"/>
                <w:sz w:val="13"/>
              </w:rPr>
              <w:t>0812345678901234</w:t>
            </w:r>
          </w:p>
        </w:tc>
        <w:tc>
          <w:tcPr>
            <w:tcW w:type="dxa" w:w="2074"/>
            <w:vAlign w:val="center"/>
          </w:tcPr>
          <w:p>
            <w:pPr>
              <w:spacing w:after="0"/>
            </w:pPr>
            <w:r/>
            <w:r>
              <w:rPr>
                <w:rFonts w:ascii="Arial" w:hAnsi="Arial"/>
                <w:b w:val="0"/>
                <w:sz w:val="13"/>
              </w:rPr>
              <w:t>Nomor telepon maksimal 13 digit</w:t>
            </w:r>
          </w:p>
        </w:tc>
      </w:tr>
      <w:tr>
        <w:tc>
          <w:tcPr>
            <w:tcW w:type="dxa" w:w="2074"/>
            <w:vAlign w:val="center"/>
          </w:tcPr>
          <w:p>
            <w:pPr>
              <w:spacing w:after="0"/>
            </w:pPr>
            <w:r/>
            <w:r>
              <w:rPr>
                <w:rFonts w:ascii="Arial" w:hAnsi="Arial"/>
                <w:b w:val="0"/>
                <w:sz w:val="13"/>
              </w:rPr>
              <w:t>No. telepon</w:t>
            </w:r>
          </w:p>
        </w:tc>
        <w:tc>
          <w:tcPr>
            <w:tcW w:type="dxa" w:w="2074"/>
            <w:vAlign w:val="center"/>
          </w:tcPr>
          <w:p>
            <w:pPr>
              <w:spacing w:after="0"/>
            </w:pPr>
            <w:r/>
            <w:r>
              <w:rPr>
                <w:rFonts w:ascii="Arial" w:hAnsi="Arial"/>
                <w:b w:val="0"/>
                <w:sz w:val="13"/>
              </w:rPr>
              <w:t>Invalid</w:t>
            </w:r>
          </w:p>
        </w:tc>
        <w:tc>
          <w:tcPr>
            <w:tcW w:type="dxa" w:w="2074"/>
            <w:vAlign w:val="center"/>
          </w:tcPr>
          <w:p>
            <w:pPr>
              <w:spacing w:after="0"/>
            </w:pPr>
            <w:r/>
            <w:r>
              <w:rPr>
                <w:rFonts w:ascii="Arial" w:hAnsi="Arial"/>
                <w:b w:val="0"/>
                <w:sz w:val="13"/>
              </w:rPr>
              <w:t>Tidak diawali 08</w:t>
            </w:r>
          </w:p>
        </w:tc>
        <w:tc>
          <w:tcPr>
            <w:tcW w:type="dxa" w:w="2074"/>
            <w:vAlign w:val="center"/>
          </w:tcPr>
          <w:p>
            <w:pPr>
              <w:spacing w:after="0"/>
            </w:pPr>
            <w:r/>
            <w:r>
              <w:rPr>
                <w:rFonts w:ascii="Arial" w:hAnsi="Arial"/>
                <w:b w:val="0"/>
                <w:sz w:val="13"/>
              </w:rPr>
              <w:t>02123456789</w:t>
            </w:r>
          </w:p>
        </w:tc>
        <w:tc>
          <w:tcPr>
            <w:tcW w:type="dxa" w:w="2074"/>
            <w:vAlign w:val="center"/>
          </w:tcPr>
          <w:p>
            <w:pPr>
              <w:spacing w:after="0"/>
            </w:pPr>
            <w:r/>
            <w:r>
              <w:rPr>
                <w:rFonts w:ascii="Arial" w:hAnsi="Arial"/>
                <w:b w:val="0"/>
                <w:sz w:val="13"/>
              </w:rPr>
              <w:t>Nomor telepon harus diawali 08</w:t>
            </w:r>
          </w:p>
        </w:tc>
      </w:tr>
      <w:tr>
        <w:tc>
          <w:tcPr>
            <w:tcW w:type="dxa" w:w="2074"/>
            <w:vAlign w:val="center"/>
          </w:tcPr>
          <w:p>
            <w:pPr>
              <w:spacing w:after="0"/>
            </w:pPr>
            <w:r/>
            <w:r>
              <w:rPr>
                <w:rFonts w:ascii="Arial" w:hAnsi="Arial"/>
                <w:b w:val="0"/>
                <w:sz w:val="13"/>
              </w:rPr>
              <w:t>No. telepon</w:t>
            </w:r>
          </w:p>
        </w:tc>
        <w:tc>
          <w:tcPr>
            <w:tcW w:type="dxa" w:w="2074"/>
            <w:vAlign w:val="center"/>
          </w:tcPr>
          <w:p>
            <w:pPr>
              <w:spacing w:after="0"/>
            </w:pPr>
            <w:r/>
            <w:r>
              <w:rPr>
                <w:rFonts w:ascii="Arial" w:hAnsi="Arial"/>
                <w:b w:val="0"/>
                <w:sz w:val="13"/>
              </w:rPr>
              <w:t>Invalid</w:t>
            </w:r>
          </w:p>
        </w:tc>
        <w:tc>
          <w:tcPr>
            <w:tcW w:type="dxa" w:w="2074"/>
            <w:vAlign w:val="center"/>
          </w:tcPr>
          <w:p>
            <w:pPr>
              <w:spacing w:after="0"/>
            </w:pPr>
            <w:r/>
            <w:r>
              <w:rPr>
                <w:rFonts w:ascii="Arial" w:hAnsi="Arial"/>
                <w:b w:val="0"/>
                <w:sz w:val="13"/>
              </w:rPr>
              <w:t>Mengandung huruf/simbol</w:t>
            </w:r>
          </w:p>
        </w:tc>
        <w:tc>
          <w:tcPr>
            <w:tcW w:type="dxa" w:w="2074"/>
            <w:vAlign w:val="center"/>
          </w:tcPr>
          <w:p>
            <w:pPr>
              <w:spacing w:after="0"/>
            </w:pPr>
            <w:r/>
            <w:r>
              <w:rPr>
                <w:rFonts w:ascii="Arial" w:hAnsi="Arial"/>
                <w:b w:val="0"/>
                <w:sz w:val="13"/>
              </w:rPr>
              <w:t>08123AB789</w:t>
            </w:r>
          </w:p>
        </w:tc>
        <w:tc>
          <w:tcPr>
            <w:tcW w:type="dxa" w:w="2074"/>
            <w:vAlign w:val="center"/>
          </w:tcPr>
          <w:p>
            <w:pPr>
              <w:spacing w:after="0"/>
            </w:pPr>
            <w:r/>
            <w:r>
              <w:rPr>
                <w:rFonts w:ascii="Arial" w:hAnsi="Arial"/>
                <w:b w:val="0"/>
                <w:sz w:val="13"/>
              </w:rPr>
              <w:t>Nomor telepon hanya boleh berisi digit</w:t>
            </w:r>
          </w:p>
        </w:tc>
      </w:tr>
    </w:tbl>
    <w:p/>
    <w:p>
      <w:pPr>
        <w:pStyle w:val="Heading3"/>
      </w:pPr>
      <w:r>
        <w:t>B. Boundary Value Analysis</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074"/>
            <w:vAlign w:val="center"/>
            <w:shd w:fill="CFE2F3"/>
          </w:tcPr>
          <w:p>
            <w:pPr>
              <w:spacing w:after="0"/>
            </w:pPr>
            <w:r/>
            <w:r>
              <w:rPr>
                <w:rFonts w:ascii="Arial" w:hAnsi="Arial"/>
                <w:b/>
                <w:sz w:val="14"/>
              </w:rPr>
              <w:t>Field</w:t>
            </w:r>
          </w:p>
        </w:tc>
        <w:tc>
          <w:tcPr>
            <w:tcW w:type="dxa" w:w="2074"/>
            <w:vAlign w:val="center"/>
            <w:shd w:fill="CFE2F3"/>
          </w:tcPr>
          <w:p>
            <w:pPr>
              <w:spacing w:after="0"/>
            </w:pPr>
            <w:r/>
            <w:r>
              <w:rPr>
                <w:rFonts w:ascii="Arial" w:hAnsi="Arial"/>
                <w:b/>
                <w:sz w:val="14"/>
              </w:rPr>
              <w:t>Boundary</w:t>
            </w:r>
          </w:p>
        </w:tc>
        <w:tc>
          <w:tcPr>
            <w:tcW w:type="dxa" w:w="2074"/>
            <w:vAlign w:val="center"/>
            <w:shd w:fill="CFE2F3"/>
          </w:tcPr>
          <w:p>
            <w:pPr>
              <w:spacing w:after="0"/>
            </w:pPr>
            <w:r/>
            <w:r>
              <w:rPr>
                <w:rFonts w:ascii="Arial" w:hAnsi="Arial"/>
                <w:b/>
                <w:sz w:val="14"/>
              </w:rPr>
              <w:t>Nilai</w:t>
            </w:r>
          </w:p>
        </w:tc>
        <w:tc>
          <w:tcPr>
            <w:tcW w:type="dxa" w:w="2074"/>
            <w:vAlign w:val="center"/>
            <w:shd w:fill="CFE2F3"/>
          </w:tcPr>
          <w:p>
            <w:pPr>
              <w:spacing w:after="0"/>
            </w:pPr>
            <w:r/>
            <w:r>
              <w:rPr>
                <w:rFonts w:ascii="Arial" w:hAnsi="Arial"/>
                <w:b/>
                <w:sz w:val="14"/>
              </w:rPr>
              <w:t>Kategori</w:t>
            </w:r>
          </w:p>
        </w:tc>
        <w:tc>
          <w:tcPr>
            <w:tcW w:type="dxa" w:w="2074"/>
            <w:vAlign w:val="center"/>
            <w:shd w:fill="CFE2F3"/>
          </w:tcPr>
          <w:p>
            <w:pPr>
              <w:spacing w:after="0"/>
            </w:pPr>
            <w:r/>
            <w:r>
              <w:rPr>
                <w:rFonts w:ascii="Arial" w:hAnsi="Arial"/>
                <w:b/>
                <w:sz w:val="14"/>
              </w:rPr>
              <w:t>Expected Output</w:t>
            </w:r>
          </w:p>
        </w:tc>
      </w:tr>
      <w:tr>
        <w:tc>
          <w:tcPr>
            <w:tcW w:type="dxa" w:w="2074"/>
            <w:vAlign w:val="center"/>
          </w:tcPr>
          <w:p>
            <w:pPr>
              <w:spacing w:after="0"/>
            </w:pPr>
            <w:r/>
            <w:r>
              <w:rPr>
                <w:rFonts w:ascii="Arial" w:hAnsi="Arial"/>
                <w:b w:val="0"/>
                <w:sz w:val="14"/>
              </w:rPr>
              <w:t>Nama lengkap</w:t>
            </w:r>
          </w:p>
        </w:tc>
        <w:tc>
          <w:tcPr>
            <w:tcW w:type="dxa" w:w="2074"/>
            <w:vAlign w:val="center"/>
          </w:tcPr>
          <w:p>
            <w:pPr>
              <w:spacing w:after="0"/>
            </w:pPr>
            <w:r/>
            <w:r>
              <w:rPr>
                <w:rFonts w:ascii="Arial" w:hAnsi="Arial"/>
                <w:b w:val="0"/>
                <w:sz w:val="14"/>
              </w:rPr>
              <w:t>min-1</w:t>
            </w:r>
          </w:p>
        </w:tc>
        <w:tc>
          <w:tcPr>
            <w:tcW w:type="dxa" w:w="2074"/>
            <w:vAlign w:val="center"/>
          </w:tcPr>
          <w:p>
            <w:pPr>
              <w:spacing w:after="0"/>
            </w:pPr>
            <w:r/>
            <w:r>
              <w:rPr>
                <w:rFonts w:ascii="Arial" w:hAnsi="Arial"/>
                <w:b w:val="0"/>
                <w:sz w:val="14"/>
              </w:rPr>
              <w:t>2 karakter</w:t>
            </w:r>
          </w:p>
        </w:tc>
        <w:tc>
          <w:tcPr>
            <w:tcW w:type="dxa" w:w="2074"/>
            <w:vAlign w:val="center"/>
          </w:tcPr>
          <w:p>
            <w:pPr>
              <w:spacing w:after="0"/>
            </w:pPr>
            <w:r/>
            <w:r>
              <w:rPr>
                <w:rFonts w:ascii="Arial" w:hAnsi="Arial"/>
                <w:b w:val="0"/>
                <w:sz w:val="14"/>
              </w:rPr>
              <w:t>Invalid</w:t>
            </w:r>
          </w:p>
        </w:tc>
        <w:tc>
          <w:tcPr>
            <w:tcW w:type="dxa" w:w="2074"/>
            <w:vAlign w:val="center"/>
          </w:tcPr>
          <w:p>
            <w:pPr>
              <w:spacing w:after="0"/>
            </w:pPr>
            <w:r/>
            <w:r>
              <w:rPr>
                <w:rFonts w:ascii="Arial" w:hAnsi="Arial"/>
                <w:b w:val="0"/>
                <w:sz w:val="14"/>
              </w:rPr>
              <w:t>Ditolak karena di luar batas</w:t>
            </w:r>
          </w:p>
        </w:tc>
      </w:tr>
      <w:tr>
        <w:tc>
          <w:tcPr>
            <w:tcW w:type="dxa" w:w="2074"/>
            <w:vAlign w:val="center"/>
          </w:tcPr>
          <w:p>
            <w:pPr>
              <w:spacing w:after="0"/>
            </w:pPr>
            <w:r/>
            <w:r>
              <w:rPr>
                <w:rFonts w:ascii="Arial" w:hAnsi="Arial"/>
                <w:b w:val="0"/>
                <w:sz w:val="14"/>
              </w:rPr>
              <w:t>Nama lengkap</w:t>
            </w:r>
          </w:p>
        </w:tc>
        <w:tc>
          <w:tcPr>
            <w:tcW w:type="dxa" w:w="2074"/>
            <w:vAlign w:val="center"/>
          </w:tcPr>
          <w:p>
            <w:pPr>
              <w:spacing w:after="0"/>
            </w:pPr>
            <w:r/>
            <w:r>
              <w:rPr>
                <w:rFonts w:ascii="Arial" w:hAnsi="Arial"/>
                <w:b w:val="0"/>
                <w:sz w:val="14"/>
              </w:rPr>
              <w:t>min</w:t>
            </w:r>
          </w:p>
        </w:tc>
        <w:tc>
          <w:tcPr>
            <w:tcW w:type="dxa" w:w="2074"/>
            <w:vAlign w:val="center"/>
          </w:tcPr>
          <w:p>
            <w:pPr>
              <w:spacing w:after="0"/>
            </w:pPr>
            <w:r/>
            <w:r>
              <w:rPr>
                <w:rFonts w:ascii="Arial" w:hAnsi="Arial"/>
                <w:b w:val="0"/>
                <w:sz w:val="14"/>
              </w:rPr>
              <w:t>3 karakter</w:t>
            </w:r>
          </w:p>
        </w:tc>
        <w:tc>
          <w:tcPr>
            <w:tcW w:type="dxa" w:w="2074"/>
            <w:vAlign w:val="center"/>
          </w:tcPr>
          <w:p>
            <w:pPr>
              <w:spacing w:after="0"/>
            </w:pPr>
            <w:r/>
            <w:r>
              <w:rPr>
                <w:rFonts w:ascii="Arial" w:hAnsi="Arial"/>
                <w:b w:val="0"/>
                <w:sz w:val="14"/>
              </w:rPr>
              <w:t>Valid</w:t>
            </w:r>
          </w:p>
        </w:tc>
        <w:tc>
          <w:tcPr>
            <w:tcW w:type="dxa" w:w="2074"/>
            <w:vAlign w:val="center"/>
          </w:tcPr>
          <w:p>
            <w:pPr>
              <w:spacing w:after="0"/>
            </w:pPr>
            <w:r/>
            <w:r>
              <w:rPr>
                <w:rFonts w:ascii="Arial" w:hAnsi="Arial"/>
                <w:b w:val="0"/>
                <w:sz w:val="14"/>
              </w:rPr>
              <w:t>Diterima</w:t>
            </w:r>
          </w:p>
        </w:tc>
      </w:tr>
      <w:tr>
        <w:tc>
          <w:tcPr>
            <w:tcW w:type="dxa" w:w="2074"/>
            <w:vAlign w:val="center"/>
          </w:tcPr>
          <w:p>
            <w:pPr>
              <w:spacing w:after="0"/>
            </w:pPr>
            <w:r/>
            <w:r>
              <w:rPr>
                <w:rFonts w:ascii="Arial" w:hAnsi="Arial"/>
                <w:b w:val="0"/>
                <w:sz w:val="14"/>
              </w:rPr>
              <w:t>Nama lengkap</w:t>
            </w:r>
          </w:p>
        </w:tc>
        <w:tc>
          <w:tcPr>
            <w:tcW w:type="dxa" w:w="2074"/>
            <w:vAlign w:val="center"/>
          </w:tcPr>
          <w:p>
            <w:pPr>
              <w:spacing w:after="0"/>
            </w:pPr>
            <w:r/>
            <w:r>
              <w:rPr>
                <w:rFonts w:ascii="Arial" w:hAnsi="Arial"/>
                <w:b w:val="0"/>
                <w:sz w:val="14"/>
              </w:rPr>
              <w:t>min+1</w:t>
            </w:r>
          </w:p>
        </w:tc>
        <w:tc>
          <w:tcPr>
            <w:tcW w:type="dxa" w:w="2074"/>
            <w:vAlign w:val="center"/>
          </w:tcPr>
          <w:p>
            <w:pPr>
              <w:spacing w:after="0"/>
            </w:pPr>
            <w:r/>
            <w:r>
              <w:rPr>
                <w:rFonts w:ascii="Arial" w:hAnsi="Arial"/>
                <w:b w:val="0"/>
                <w:sz w:val="14"/>
              </w:rPr>
              <w:t>4 karakter</w:t>
            </w:r>
          </w:p>
        </w:tc>
        <w:tc>
          <w:tcPr>
            <w:tcW w:type="dxa" w:w="2074"/>
            <w:vAlign w:val="center"/>
          </w:tcPr>
          <w:p>
            <w:pPr>
              <w:spacing w:after="0"/>
            </w:pPr>
            <w:r/>
            <w:r>
              <w:rPr>
                <w:rFonts w:ascii="Arial" w:hAnsi="Arial"/>
                <w:b w:val="0"/>
                <w:sz w:val="14"/>
              </w:rPr>
              <w:t>Valid</w:t>
            </w:r>
          </w:p>
        </w:tc>
        <w:tc>
          <w:tcPr>
            <w:tcW w:type="dxa" w:w="2074"/>
            <w:vAlign w:val="center"/>
          </w:tcPr>
          <w:p>
            <w:pPr>
              <w:spacing w:after="0"/>
            </w:pPr>
            <w:r/>
            <w:r>
              <w:rPr>
                <w:rFonts w:ascii="Arial" w:hAnsi="Arial"/>
                <w:b w:val="0"/>
                <w:sz w:val="14"/>
              </w:rPr>
              <w:t>Diterima</w:t>
            </w:r>
          </w:p>
        </w:tc>
      </w:tr>
      <w:tr>
        <w:tc>
          <w:tcPr>
            <w:tcW w:type="dxa" w:w="2074"/>
            <w:vAlign w:val="center"/>
          </w:tcPr>
          <w:p>
            <w:pPr>
              <w:spacing w:after="0"/>
            </w:pPr>
            <w:r/>
            <w:r>
              <w:rPr>
                <w:rFonts w:ascii="Arial" w:hAnsi="Arial"/>
                <w:b w:val="0"/>
                <w:sz w:val="14"/>
              </w:rPr>
              <w:t>Nama lengkap</w:t>
            </w:r>
          </w:p>
        </w:tc>
        <w:tc>
          <w:tcPr>
            <w:tcW w:type="dxa" w:w="2074"/>
            <w:vAlign w:val="center"/>
          </w:tcPr>
          <w:p>
            <w:pPr>
              <w:spacing w:after="0"/>
            </w:pPr>
            <w:r/>
            <w:r>
              <w:rPr>
                <w:rFonts w:ascii="Arial" w:hAnsi="Arial"/>
                <w:b w:val="0"/>
                <w:sz w:val="14"/>
              </w:rPr>
              <w:t>max-1</w:t>
            </w:r>
          </w:p>
        </w:tc>
        <w:tc>
          <w:tcPr>
            <w:tcW w:type="dxa" w:w="2074"/>
            <w:vAlign w:val="center"/>
          </w:tcPr>
          <w:p>
            <w:pPr>
              <w:spacing w:after="0"/>
            </w:pPr>
            <w:r/>
            <w:r>
              <w:rPr>
                <w:rFonts w:ascii="Arial" w:hAnsi="Arial"/>
                <w:b w:val="0"/>
                <w:sz w:val="14"/>
              </w:rPr>
              <w:t>49 karakter</w:t>
            </w:r>
          </w:p>
        </w:tc>
        <w:tc>
          <w:tcPr>
            <w:tcW w:type="dxa" w:w="2074"/>
            <w:vAlign w:val="center"/>
          </w:tcPr>
          <w:p>
            <w:pPr>
              <w:spacing w:after="0"/>
            </w:pPr>
            <w:r/>
            <w:r>
              <w:rPr>
                <w:rFonts w:ascii="Arial" w:hAnsi="Arial"/>
                <w:b w:val="0"/>
                <w:sz w:val="14"/>
              </w:rPr>
              <w:t>Valid</w:t>
            </w:r>
          </w:p>
        </w:tc>
        <w:tc>
          <w:tcPr>
            <w:tcW w:type="dxa" w:w="2074"/>
            <w:vAlign w:val="center"/>
          </w:tcPr>
          <w:p>
            <w:pPr>
              <w:spacing w:after="0"/>
            </w:pPr>
            <w:r/>
            <w:r>
              <w:rPr>
                <w:rFonts w:ascii="Arial" w:hAnsi="Arial"/>
                <w:b w:val="0"/>
                <w:sz w:val="14"/>
              </w:rPr>
              <w:t>Diterima</w:t>
            </w:r>
          </w:p>
        </w:tc>
      </w:tr>
      <w:tr>
        <w:tc>
          <w:tcPr>
            <w:tcW w:type="dxa" w:w="2074"/>
            <w:vAlign w:val="center"/>
          </w:tcPr>
          <w:p>
            <w:pPr>
              <w:spacing w:after="0"/>
            </w:pPr>
            <w:r/>
            <w:r>
              <w:rPr>
                <w:rFonts w:ascii="Arial" w:hAnsi="Arial"/>
                <w:b w:val="0"/>
                <w:sz w:val="14"/>
              </w:rPr>
              <w:t>Nama lengkap</w:t>
            </w:r>
          </w:p>
        </w:tc>
        <w:tc>
          <w:tcPr>
            <w:tcW w:type="dxa" w:w="2074"/>
            <w:vAlign w:val="center"/>
          </w:tcPr>
          <w:p>
            <w:pPr>
              <w:spacing w:after="0"/>
            </w:pPr>
            <w:r/>
            <w:r>
              <w:rPr>
                <w:rFonts w:ascii="Arial" w:hAnsi="Arial"/>
                <w:b w:val="0"/>
                <w:sz w:val="14"/>
              </w:rPr>
              <w:t>max</w:t>
            </w:r>
          </w:p>
        </w:tc>
        <w:tc>
          <w:tcPr>
            <w:tcW w:type="dxa" w:w="2074"/>
            <w:vAlign w:val="center"/>
          </w:tcPr>
          <w:p>
            <w:pPr>
              <w:spacing w:after="0"/>
            </w:pPr>
            <w:r/>
            <w:r>
              <w:rPr>
                <w:rFonts w:ascii="Arial" w:hAnsi="Arial"/>
                <w:b w:val="0"/>
                <w:sz w:val="14"/>
              </w:rPr>
              <w:t>50 karakter</w:t>
            </w:r>
          </w:p>
        </w:tc>
        <w:tc>
          <w:tcPr>
            <w:tcW w:type="dxa" w:w="2074"/>
            <w:vAlign w:val="center"/>
          </w:tcPr>
          <w:p>
            <w:pPr>
              <w:spacing w:after="0"/>
            </w:pPr>
            <w:r/>
            <w:r>
              <w:rPr>
                <w:rFonts w:ascii="Arial" w:hAnsi="Arial"/>
                <w:b w:val="0"/>
                <w:sz w:val="14"/>
              </w:rPr>
              <w:t>Valid</w:t>
            </w:r>
          </w:p>
        </w:tc>
        <w:tc>
          <w:tcPr>
            <w:tcW w:type="dxa" w:w="2074"/>
            <w:vAlign w:val="center"/>
          </w:tcPr>
          <w:p>
            <w:pPr>
              <w:spacing w:after="0"/>
            </w:pPr>
            <w:r/>
            <w:r>
              <w:rPr>
                <w:rFonts w:ascii="Arial" w:hAnsi="Arial"/>
                <w:b w:val="0"/>
                <w:sz w:val="14"/>
              </w:rPr>
              <w:t>Diterima</w:t>
            </w:r>
          </w:p>
        </w:tc>
      </w:tr>
      <w:tr>
        <w:tc>
          <w:tcPr>
            <w:tcW w:type="dxa" w:w="2074"/>
            <w:vAlign w:val="center"/>
          </w:tcPr>
          <w:p>
            <w:pPr>
              <w:spacing w:after="0"/>
            </w:pPr>
            <w:r/>
            <w:r>
              <w:rPr>
                <w:rFonts w:ascii="Arial" w:hAnsi="Arial"/>
                <w:b w:val="0"/>
                <w:sz w:val="14"/>
              </w:rPr>
              <w:t>Nama lengkap</w:t>
            </w:r>
          </w:p>
        </w:tc>
        <w:tc>
          <w:tcPr>
            <w:tcW w:type="dxa" w:w="2074"/>
            <w:vAlign w:val="center"/>
          </w:tcPr>
          <w:p>
            <w:pPr>
              <w:spacing w:after="0"/>
            </w:pPr>
            <w:r/>
            <w:r>
              <w:rPr>
                <w:rFonts w:ascii="Arial" w:hAnsi="Arial"/>
                <w:b w:val="0"/>
                <w:sz w:val="14"/>
              </w:rPr>
              <w:t>max+1</w:t>
            </w:r>
          </w:p>
        </w:tc>
        <w:tc>
          <w:tcPr>
            <w:tcW w:type="dxa" w:w="2074"/>
            <w:vAlign w:val="center"/>
          </w:tcPr>
          <w:p>
            <w:pPr>
              <w:spacing w:after="0"/>
            </w:pPr>
            <w:r/>
            <w:r>
              <w:rPr>
                <w:rFonts w:ascii="Arial" w:hAnsi="Arial"/>
                <w:b w:val="0"/>
                <w:sz w:val="14"/>
              </w:rPr>
              <w:t>51 karakter</w:t>
            </w:r>
          </w:p>
        </w:tc>
        <w:tc>
          <w:tcPr>
            <w:tcW w:type="dxa" w:w="2074"/>
            <w:vAlign w:val="center"/>
          </w:tcPr>
          <w:p>
            <w:pPr>
              <w:spacing w:after="0"/>
            </w:pPr>
            <w:r/>
            <w:r>
              <w:rPr>
                <w:rFonts w:ascii="Arial" w:hAnsi="Arial"/>
                <w:b w:val="0"/>
                <w:sz w:val="14"/>
              </w:rPr>
              <w:t>Invalid</w:t>
            </w:r>
          </w:p>
        </w:tc>
        <w:tc>
          <w:tcPr>
            <w:tcW w:type="dxa" w:w="2074"/>
            <w:vAlign w:val="center"/>
          </w:tcPr>
          <w:p>
            <w:pPr>
              <w:spacing w:after="0"/>
            </w:pPr>
            <w:r/>
            <w:r>
              <w:rPr>
                <w:rFonts w:ascii="Arial" w:hAnsi="Arial"/>
                <w:b w:val="0"/>
                <w:sz w:val="14"/>
              </w:rPr>
              <w:t>Ditolak karena di luar batas</w:t>
            </w:r>
          </w:p>
        </w:tc>
      </w:tr>
      <w:tr>
        <w:tc>
          <w:tcPr>
            <w:tcW w:type="dxa" w:w="2074"/>
            <w:vAlign w:val="center"/>
          </w:tcPr>
          <w:p>
            <w:pPr>
              <w:spacing w:after="0"/>
            </w:pPr>
            <w:r/>
            <w:r>
              <w:rPr>
                <w:rFonts w:ascii="Arial" w:hAnsi="Arial"/>
                <w:b w:val="0"/>
                <w:sz w:val="14"/>
              </w:rPr>
              <w:t>Username</w:t>
            </w:r>
          </w:p>
        </w:tc>
        <w:tc>
          <w:tcPr>
            <w:tcW w:type="dxa" w:w="2074"/>
            <w:vAlign w:val="center"/>
          </w:tcPr>
          <w:p>
            <w:pPr>
              <w:spacing w:after="0"/>
            </w:pPr>
            <w:r/>
            <w:r>
              <w:rPr>
                <w:rFonts w:ascii="Arial" w:hAnsi="Arial"/>
                <w:b w:val="0"/>
                <w:sz w:val="14"/>
              </w:rPr>
              <w:t>min-1</w:t>
            </w:r>
          </w:p>
        </w:tc>
        <w:tc>
          <w:tcPr>
            <w:tcW w:type="dxa" w:w="2074"/>
            <w:vAlign w:val="center"/>
          </w:tcPr>
          <w:p>
            <w:pPr>
              <w:spacing w:after="0"/>
            </w:pPr>
            <w:r/>
            <w:r>
              <w:rPr>
                <w:rFonts w:ascii="Arial" w:hAnsi="Arial"/>
                <w:b w:val="0"/>
                <w:sz w:val="14"/>
              </w:rPr>
              <w:t>4 karakter</w:t>
            </w:r>
          </w:p>
        </w:tc>
        <w:tc>
          <w:tcPr>
            <w:tcW w:type="dxa" w:w="2074"/>
            <w:vAlign w:val="center"/>
          </w:tcPr>
          <w:p>
            <w:pPr>
              <w:spacing w:after="0"/>
            </w:pPr>
            <w:r/>
            <w:r>
              <w:rPr>
                <w:rFonts w:ascii="Arial" w:hAnsi="Arial"/>
                <w:b w:val="0"/>
                <w:sz w:val="14"/>
              </w:rPr>
              <w:t>Invalid</w:t>
            </w:r>
          </w:p>
        </w:tc>
        <w:tc>
          <w:tcPr>
            <w:tcW w:type="dxa" w:w="2074"/>
            <w:vAlign w:val="center"/>
          </w:tcPr>
          <w:p>
            <w:pPr>
              <w:spacing w:after="0"/>
            </w:pPr>
            <w:r/>
            <w:r>
              <w:rPr>
                <w:rFonts w:ascii="Arial" w:hAnsi="Arial"/>
                <w:b w:val="0"/>
                <w:sz w:val="14"/>
              </w:rPr>
              <w:t>Ditolak karena di luar batas</w:t>
            </w:r>
          </w:p>
        </w:tc>
      </w:tr>
      <w:tr>
        <w:tc>
          <w:tcPr>
            <w:tcW w:type="dxa" w:w="2074"/>
            <w:vAlign w:val="center"/>
          </w:tcPr>
          <w:p>
            <w:pPr>
              <w:spacing w:after="0"/>
            </w:pPr>
            <w:r/>
            <w:r>
              <w:rPr>
                <w:rFonts w:ascii="Arial" w:hAnsi="Arial"/>
                <w:b w:val="0"/>
                <w:sz w:val="14"/>
              </w:rPr>
              <w:t>Username</w:t>
            </w:r>
          </w:p>
        </w:tc>
        <w:tc>
          <w:tcPr>
            <w:tcW w:type="dxa" w:w="2074"/>
            <w:vAlign w:val="center"/>
          </w:tcPr>
          <w:p>
            <w:pPr>
              <w:spacing w:after="0"/>
            </w:pPr>
            <w:r/>
            <w:r>
              <w:rPr>
                <w:rFonts w:ascii="Arial" w:hAnsi="Arial"/>
                <w:b w:val="0"/>
                <w:sz w:val="14"/>
              </w:rPr>
              <w:t>min</w:t>
            </w:r>
          </w:p>
        </w:tc>
        <w:tc>
          <w:tcPr>
            <w:tcW w:type="dxa" w:w="2074"/>
            <w:vAlign w:val="center"/>
          </w:tcPr>
          <w:p>
            <w:pPr>
              <w:spacing w:after="0"/>
            </w:pPr>
            <w:r/>
            <w:r>
              <w:rPr>
                <w:rFonts w:ascii="Arial" w:hAnsi="Arial"/>
                <w:b w:val="0"/>
                <w:sz w:val="14"/>
              </w:rPr>
              <w:t>5 karakter</w:t>
            </w:r>
          </w:p>
        </w:tc>
        <w:tc>
          <w:tcPr>
            <w:tcW w:type="dxa" w:w="2074"/>
            <w:vAlign w:val="center"/>
          </w:tcPr>
          <w:p>
            <w:pPr>
              <w:spacing w:after="0"/>
            </w:pPr>
            <w:r/>
            <w:r>
              <w:rPr>
                <w:rFonts w:ascii="Arial" w:hAnsi="Arial"/>
                <w:b w:val="0"/>
                <w:sz w:val="14"/>
              </w:rPr>
              <w:t>Valid</w:t>
            </w:r>
          </w:p>
        </w:tc>
        <w:tc>
          <w:tcPr>
            <w:tcW w:type="dxa" w:w="2074"/>
            <w:vAlign w:val="center"/>
          </w:tcPr>
          <w:p>
            <w:pPr>
              <w:spacing w:after="0"/>
            </w:pPr>
            <w:r/>
            <w:r>
              <w:rPr>
                <w:rFonts w:ascii="Arial" w:hAnsi="Arial"/>
                <w:b w:val="0"/>
                <w:sz w:val="14"/>
              </w:rPr>
              <w:t>Diterima</w:t>
            </w:r>
          </w:p>
        </w:tc>
      </w:tr>
      <w:tr>
        <w:tc>
          <w:tcPr>
            <w:tcW w:type="dxa" w:w="2074"/>
            <w:vAlign w:val="center"/>
          </w:tcPr>
          <w:p>
            <w:pPr>
              <w:spacing w:after="0"/>
            </w:pPr>
            <w:r/>
            <w:r>
              <w:rPr>
                <w:rFonts w:ascii="Arial" w:hAnsi="Arial"/>
                <w:b w:val="0"/>
                <w:sz w:val="14"/>
              </w:rPr>
              <w:t>Username</w:t>
            </w:r>
          </w:p>
        </w:tc>
        <w:tc>
          <w:tcPr>
            <w:tcW w:type="dxa" w:w="2074"/>
            <w:vAlign w:val="center"/>
          </w:tcPr>
          <w:p>
            <w:pPr>
              <w:spacing w:after="0"/>
            </w:pPr>
            <w:r/>
            <w:r>
              <w:rPr>
                <w:rFonts w:ascii="Arial" w:hAnsi="Arial"/>
                <w:b w:val="0"/>
                <w:sz w:val="14"/>
              </w:rPr>
              <w:t>min+1</w:t>
            </w:r>
          </w:p>
        </w:tc>
        <w:tc>
          <w:tcPr>
            <w:tcW w:type="dxa" w:w="2074"/>
            <w:vAlign w:val="center"/>
          </w:tcPr>
          <w:p>
            <w:pPr>
              <w:spacing w:after="0"/>
            </w:pPr>
            <w:r/>
            <w:r>
              <w:rPr>
                <w:rFonts w:ascii="Arial" w:hAnsi="Arial"/>
                <w:b w:val="0"/>
                <w:sz w:val="14"/>
              </w:rPr>
              <w:t>6 karakter</w:t>
            </w:r>
          </w:p>
        </w:tc>
        <w:tc>
          <w:tcPr>
            <w:tcW w:type="dxa" w:w="2074"/>
            <w:vAlign w:val="center"/>
          </w:tcPr>
          <w:p>
            <w:pPr>
              <w:spacing w:after="0"/>
            </w:pPr>
            <w:r/>
            <w:r>
              <w:rPr>
                <w:rFonts w:ascii="Arial" w:hAnsi="Arial"/>
                <w:b w:val="0"/>
                <w:sz w:val="14"/>
              </w:rPr>
              <w:t>Valid</w:t>
            </w:r>
          </w:p>
        </w:tc>
        <w:tc>
          <w:tcPr>
            <w:tcW w:type="dxa" w:w="2074"/>
            <w:vAlign w:val="center"/>
          </w:tcPr>
          <w:p>
            <w:pPr>
              <w:spacing w:after="0"/>
            </w:pPr>
            <w:r/>
            <w:r>
              <w:rPr>
                <w:rFonts w:ascii="Arial" w:hAnsi="Arial"/>
                <w:b w:val="0"/>
                <w:sz w:val="14"/>
              </w:rPr>
              <w:t>Diterima</w:t>
            </w:r>
          </w:p>
        </w:tc>
      </w:tr>
      <w:tr>
        <w:tc>
          <w:tcPr>
            <w:tcW w:type="dxa" w:w="2074"/>
            <w:vAlign w:val="center"/>
          </w:tcPr>
          <w:p>
            <w:pPr>
              <w:spacing w:after="0"/>
            </w:pPr>
            <w:r/>
            <w:r>
              <w:rPr>
                <w:rFonts w:ascii="Arial" w:hAnsi="Arial"/>
                <w:b w:val="0"/>
                <w:sz w:val="14"/>
              </w:rPr>
              <w:t>Username</w:t>
            </w:r>
          </w:p>
        </w:tc>
        <w:tc>
          <w:tcPr>
            <w:tcW w:type="dxa" w:w="2074"/>
            <w:vAlign w:val="center"/>
          </w:tcPr>
          <w:p>
            <w:pPr>
              <w:spacing w:after="0"/>
            </w:pPr>
            <w:r/>
            <w:r>
              <w:rPr>
                <w:rFonts w:ascii="Arial" w:hAnsi="Arial"/>
                <w:b w:val="0"/>
                <w:sz w:val="14"/>
              </w:rPr>
              <w:t>max-1</w:t>
            </w:r>
          </w:p>
        </w:tc>
        <w:tc>
          <w:tcPr>
            <w:tcW w:type="dxa" w:w="2074"/>
            <w:vAlign w:val="center"/>
          </w:tcPr>
          <w:p>
            <w:pPr>
              <w:spacing w:after="0"/>
            </w:pPr>
            <w:r/>
            <w:r>
              <w:rPr>
                <w:rFonts w:ascii="Arial" w:hAnsi="Arial"/>
                <w:b w:val="0"/>
                <w:sz w:val="14"/>
              </w:rPr>
              <w:t>19 karakter</w:t>
            </w:r>
          </w:p>
        </w:tc>
        <w:tc>
          <w:tcPr>
            <w:tcW w:type="dxa" w:w="2074"/>
            <w:vAlign w:val="center"/>
          </w:tcPr>
          <w:p>
            <w:pPr>
              <w:spacing w:after="0"/>
            </w:pPr>
            <w:r/>
            <w:r>
              <w:rPr>
                <w:rFonts w:ascii="Arial" w:hAnsi="Arial"/>
                <w:b w:val="0"/>
                <w:sz w:val="14"/>
              </w:rPr>
              <w:t>Valid</w:t>
            </w:r>
          </w:p>
        </w:tc>
        <w:tc>
          <w:tcPr>
            <w:tcW w:type="dxa" w:w="2074"/>
            <w:vAlign w:val="center"/>
          </w:tcPr>
          <w:p>
            <w:pPr>
              <w:spacing w:after="0"/>
            </w:pPr>
            <w:r/>
            <w:r>
              <w:rPr>
                <w:rFonts w:ascii="Arial" w:hAnsi="Arial"/>
                <w:b w:val="0"/>
                <w:sz w:val="14"/>
              </w:rPr>
              <w:t>Diterima</w:t>
            </w:r>
          </w:p>
        </w:tc>
      </w:tr>
      <w:tr>
        <w:tc>
          <w:tcPr>
            <w:tcW w:type="dxa" w:w="2074"/>
            <w:vAlign w:val="center"/>
          </w:tcPr>
          <w:p>
            <w:pPr>
              <w:spacing w:after="0"/>
            </w:pPr>
            <w:r/>
            <w:r>
              <w:rPr>
                <w:rFonts w:ascii="Arial" w:hAnsi="Arial"/>
                <w:b w:val="0"/>
                <w:sz w:val="14"/>
              </w:rPr>
              <w:t>Username</w:t>
            </w:r>
          </w:p>
        </w:tc>
        <w:tc>
          <w:tcPr>
            <w:tcW w:type="dxa" w:w="2074"/>
            <w:vAlign w:val="center"/>
          </w:tcPr>
          <w:p>
            <w:pPr>
              <w:spacing w:after="0"/>
            </w:pPr>
            <w:r/>
            <w:r>
              <w:rPr>
                <w:rFonts w:ascii="Arial" w:hAnsi="Arial"/>
                <w:b w:val="0"/>
                <w:sz w:val="14"/>
              </w:rPr>
              <w:t>max</w:t>
            </w:r>
          </w:p>
        </w:tc>
        <w:tc>
          <w:tcPr>
            <w:tcW w:type="dxa" w:w="2074"/>
            <w:vAlign w:val="center"/>
          </w:tcPr>
          <w:p>
            <w:pPr>
              <w:spacing w:after="0"/>
            </w:pPr>
            <w:r/>
            <w:r>
              <w:rPr>
                <w:rFonts w:ascii="Arial" w:hAnsi="Arial"/>
                <w:b w:val="0"/>
                <w:sz w:val="14"/>
              </w:rPr>
              <w:t>20 karakter</w:t>
            </w:r>
          </w:p>
        </w:tc>
        <w:tc>
          <w:tcPr>
            <w:tcW w:type="dxa" w:w="2074"/>
            <w:vAlign w:val="center"/>
          </w:tcPr>
          <w:p>
            <w:pPr>
              <w:spacing w:after="0"/>
            </w:pPr>
            <w:r/>
            <w:r>
              <w:rPr>
                <w:rFonts w:ascii="Arial" w:hAnsi="Arial"/>
                <w:b w:val="0"/>
                <w:sz w:val="14"/>
              </w:rPr>
              <w:t>Valid</w:t>
            </w:r>
          </w:p>
        </w:tc>
        <w:tc>
          <w:tcPr>
            <w:tcW w:type="dxa" w:w="2074"/>
            <w:vAlign w:val="center"/>
          </w:tcPr>
          <w:p>
            <w:pPr>
              <w:spacing w:after="0"/>
            </w:pPr>
            <w:r/>
            <w:r>
              <w:rPr>
                <w:rFonts w:ascii="Arial" w:hAnsi="Arial"/>
                <w:b w:val="0"/>
                <w:sz w:val="14"/>
              </w:rPr>
              <w:t>Diterima</w:t>
            </w:r>
          </w:p>
        </w:tc>
      </w:tr>
      <w:tr>
        <w:tc>
          <w:tcPr>
            <w:tcW w:type="dxa" w:w="2074"/>
            <w:vAlign w:val="center"/>
          </w:tcPr>
          <w:p>
            <w:pPr>
              <w:spacing w:after="0"/>
            </w:pPr>
            <w:r/>
            <w:r>
              <w:rPr>
                <w:rFonts w:ascii="Arial" w:hAnsi="Arial"/>
                <w:b w:val="0"/>
                <w:sz w:val="14"/>
              </w:rPr>
              <w:t>Username</w:t>
            </w:r>
          </w:p>
        </w:tc>
        <w:tc>
          <w:tcPr>
            <w:tcW w:type="dxa" w:w="2074"/>
            <w:vAlign w:val="center"/>
          </w:tcPr>
          <w:p>
            <w:pPr>
              <w:spacing w:after="0"/>
            </w:pPr>
            <w:r/>
            <w:r>
              <w:rPr>
                <w:rFonts w:ascii="Arial" w:hAnsi="Arial"/>
                <w:b w:val="0"/>
                <w:sz w:val="14"/>
              </w:rPr>
              <w:t>max+1</w:t>
            </w:r>
          </w:p>
        </w:tc>
        <w:tc>
          <w:tcPr>
            <w:tcW w:type="dxa" w:w="2074"/>
            <w:vAlign w:val="center"/>
          </w:tcPr>
          <w:p>
            <w:pPr>
              <w:spacing w:after="0"/>
            </w:pPr>
            <w:r/>
            <w:r>
              <w:rPr>
                <w:rFonts w:ascii="Arial" w:hAnsi="Arial"/>
                <w:b w:val="0"/>
                <w:sz w:val="14"/>
              </w:rPr>
              <w:t>21 karakter</w:t>
            </w:r>
          </w:p>
        </w:tc>
        <w:tc>
          <w:tcPr>
            <w:tcW w:type="dxa" w:w="2074"/>
            <w:vAlign w:val="center"/>
          </w:tcPr>
          <w:p>
            <w:pPr>
              <w:spacing w:after="0"/>
            </w:pPr>
            <w:r/>
            <w:r>
              <w:rPr>
                <w:rFonts w:ascii="Arial" w:hAnsi="Arial"/>
                <w:b w:val="0"/>
                <w:sz w:val="14"/>
              </w:rPr>
              <w:t>Invalid</w:t>
            </w:r>
          </w:p>
        </w:tc>
        <w:tc>
          <w:tcPr>
            <w:tcW w:type="dxa" w:w="2074"/>
            <w:vAlign w:val="center"/>
          </w:tcPr>
          <w:p>
            <w:pPr>
              <w:spacing w:after="0"/>
            </w:pPr>
            <w:r/>
            <w:r>
              <w:rPr>
                <w:rFonts w:ascii="Arial" w:hAnsi="Arial"/>
                <w:b w:val="0"/>
                <w:sz w:val="14"/>
              </w:rPr>
              <w:t>Ditolak karena di luar batas</w:t>
            </w:r>
          </w:p>
        </w:tc>
      </w:tr>
      <w:tr>
        <w:tc>
          <w:tcPr>
            <w:tcW w:type="dxa" w:w="2074"/>
            <w:vAlign w:val="center"/>
          </w:tcPr>
          <w:p>
            <w:pPr>
              <w:spacing w:after="0"/>
            </w:pPr>
            <w:r/>
            <w:r>
              <w:rPr>
                <w:rFonts w:ascii="Arial" w:hAnsi="Arial"/>
                <w:b w:val="0"/>
                <w:sz w:val="14"/>
              </w:rPr>
              <w:t>Password</w:t>
            </w:r>
          </w:p>
        </w:tc>
        <w:tc>
          <w:tcPr>
            <w:tcW w:type="dxa" w:w="2074"/>
            <w:vAlign w:val="center"/>
          </w:tcPr>
          <w:p>
            <w:pPr>
              <w:spacing w:after="0"/>
            </w:pPr>
            <w:r/>
            <w:r>
              <w:rPr>
                <w:rFonts w:ascii="Arial" w:hAnsi="Arial"/>
                <w:b w:val="0"/>
                <w:sz w:val="14"/>
              </w:rPr>
              <w:t>min-1</w:t>
            </w:r>
          </w:p>
        </w:tc>
        <w:tc>
          <w:tcPr>
            <w:tcW w:type="dxa" w:w="2074"/>
            <w:vAlign w:val="center"/>
          </w:tcPr>
          <w:p>
            <w:pPr>
              <w:spacing w:after="0"/>
            </w:pPr>
            <w:r/>
            <w:r>
              <w:rPr>
                <w:rFonts w:ascii="Arial" w:hAnsi="Arial"/>
                <w:b w:val="0"/>
                <w:sz w:val="14"/>
              </w:rPr>
              <w:t>7 karakter</w:t>
            </w:r>
          </w:p>
        </w:tc>
        <w:tc>
          <w:tcPr>
            <w:tcW w:type="dxa" w:w="2074"/>
            <w:vAlign w:val="center"/>
          </w:tcPr>
          <w:p>
            <w:pPr>
              <w:spacing w:after="0"/>
            </w:pPr>
            <w:r/>
            <w:r>
              <w:rPr>
                <w:rFonts w:ascii="Arial" w:hAnsi="Arial"/>
                <w:b w:val="0"/>
                <w:sz w:val="14"/>
              </w:rPr>
              <w:t>Invalid</w:t>
            </w:r>
          </w:p>
        </w:tc>
        <w:tc>
          <w:tcPr>
            <w:tcW w:type="dxa" w:w="2074"/>
            <w:vAlign w:val="center"/>
          </w:tcPr>
          <w:p>
            <w:pPr>
              <w:spacing w:after="0"/>
            </w:pPr>
            <w:r/>
            <w:r>
              <w:rPr>
                <w:rFonts w:ascii="Arial" w:hAnsi="Arial"/>
                <w:b w:val="0"/>
                <w:sz w:val="14"/>
              </w:rPr>
              <w:t>Ditolak karena di luar batas</w:t>
            </w:r>
          </w:p>
        </w:tc>
      </w:tr>
      <w:tr>
        <w:tc>
          <w:tcPr>
            <w:tcW w:type="dxa" w:w="2074"/>
            <w:vAlign w:val="center"/>
          </w:tcPr>
          <w:p>
            <w:pPr>
              <w:spacing w:after="0"/>
            </w:pPr>
            <w:r/>
            <w:r>
              <w:rPr>
                <w:rFonts w:ascii="Arial" w:hAnsi="Arial"/>
                <w:b w:val="0"/>
                <w:sz w:val="14"/>
              </w:rPr>
              <w:t>Password</w:t>
            </w:r>
          </w:p>
        </w:tc>
        <w:tc>
          <w:tcPr>
            <w:tcW w:type="dxa" w:w="2074"/>
            <w:vAlign w:val="center"/>
          </w:tcPr>
          <w:p>
            <w:pPr>
              <w:spacing w:after="0"/>
            </w:pPr>
            <w:r/>
            <w:r>
              <w:rPr>
                <w:rFonts w:ascii="Arial" w:hAnsi="Arial"/>
                <w:b w:val="0"/>
                <w:sz w:val="14"/>
              </w:rPr>
              <w:t>min</w:t>
            </w:r>
          </w:p>
        </w:tc>
        <w:tc>
          <w:tcPr>
            <w:tcW w:type="dxa" w:w="2074"/>
            <w:vAlign w:val="center"/>
          </w:tcPr>
          <w:p>
            <w:pPr>
              <w:spacing w:after="0"/>
            </w:pPr>
            <w:r/>
            <w:r>
              <w:rPr>
                <w:rFonts w:ascii="Arial" w:hAnsi="Arial"/>
                <w:b w:val="0"/>
                <w:sz w:val="14"/>
              </w:rPr>
              <w:t>8 karakter</w:t>
            </w:r>
          </w:p>
        </w:tc>
        <w:tc>
          <w:tcPr>
            <w:tcW w:type="dxa" w:w="2074"/>
            <w:vAlign w:val="center"/>
          </w:tcPr>
          <w:p>
            <w:pPr>
              <w:spacing w:after="0"/>
            </w:pPr>
            <w:r/>
            <w:r>
              <w:rPr>
                <w:rFonts w:ascii="Arial" w:hAnsi="Arial"/>
                <w:b w:val="0"/>
                <w:sz w:val="14"/>
              </w:rPr>
              <w:t>Valid*</w:t>
            </w:r>
          </w:p>
        </w:tc>
        <w:tc>
          <w:tcPr>
            <w:tcW w:type="dxa" w:w="2074"/>
            <w:vAlign w:val="center"/>
          </w:tcPr>
          <w:p>
            <w:pPr>
              <w:spacing w:after="0"/>
            </w:pPr>
            <w:r/>
            <w:r>
              <w:rPr>
                <w:rFonts w:ascii="Arial" w:hAnsi="Arial"/>
                <w:b w:val="0"/>
                <w:sz w:val="14"/>
              </w:rPr>
              <w:t>Diterima jika aturan format/karakter juga terpenuhi</w:t>
            </w:r>
          </w:p>
        </w:tc>
      </w:tr>
      <w:tr>
        <w:tc>
          <w:tcPr>
            <w:tcW w:type="dxa" w:w="2074"/>
            <w:vAlign w:val="center"/>
          </w:tcPr>
          <w:p>
            <w:pPr>
              <w:spacing w:after="0"/>
            </w:pPr>
            <w:r/>
            <w:r>
              <w:rPr>
                <w:rFonts w:ascii="Arial" w:hAnsi="Arial"/>
                <w:b w:val="0"/>
                <w:sz w:val="14"/>
              </w:rPr>
              <w:t>Password</w:t>
            </w:r>
          </w:p>
        </w:tc>
        <w:tc>
          <w:tcPr>
            <w:tcW w:type="dxa" w:w="2074"/>
            <w:vAlign w:val="center"/>
          </w:tcPr>
          <w:p>
            <w:pPr>
              <w:spacing w:after="0"/>
            </w:pPr>
            <w:r/>
            <w:r>
              <w:rPr>
                <w:rFonts w:ascii="Arial" w:hAnsi="Arial"/>
                <w:b w:val="0"/>
                <w:sz w:val="14"/>
              </w:rPr>
              <w:t>min+1</w:t>
            </w:r>
          </w:p>
        </w:tc>
        <w:tc>
          <w:tcPr>
            <w:tcW w:type="dxa" w:w="2074"/>
            <w:vAlign w:val="center"/>
          </w:tcPr>
          <w:p>
            <w:pPr>
              <w:spacing w:after="0"/>
            </w:pPr>
            <w:r/>
            <w:r>
              <w:rPr>
                <w:rFonts w:ascii="Arial" w:hAnsi="Arial"/>
                <w:b w:val="0"/>
                <w:sz w:val="14"/>
              </w:rPr>
              <w:t>9 karakter</w:t>
            </w:r>
          </w:p>
        </w:tc>
        <w:tc>
          <w:tcPr>
            <w:tcW w:type="dxa" w:w="2074"/>
            <w:vAlign w:val="center"/>
          </w:tcPr>
          <w:p>
            <w:pPr>
              <w:spacing w:after="0"/>
            </w:pPr>
            <w:r/>
            <w:r>
              <w:rPr>
                <w:rFonts w:ascii="Arial" w:hAnsi="Arial"/>
                <w:b w:val="0"/>
                <w:sz w:val="14"/>
              </w:rPr>
              <w:t>Valid*</w:t>
            </w:r>
          </w:p>
        </w:tc>
        <w:tc>
          <w:tcPr>
            <w:tcW w:type="dxa" w:w="2074"/>
            <w:vAlign w:val="center"/>
          </w:tcPr>
          <w:p>
            <w:pPr>
              <w:spacing w:after="0"/>
            </w:pPr>
            <w:r/>
            <w:r>
              <w:rPr>
                <w:rFonts w:ascii="Arial" w:hAnsi="Arial"/>
                <w:b w:val="0"/>
                <w:sz w:val="14"/>
              </w:rPr>
              <w:t>Diterima jika aturan format/karakter juga terpenuhi</w:t>
            </w:r>
          </w:p>
        </w:tc>
      </w:tr>
      <w:tr>
        <w:tc>
          <w:tcPr>
            <w:tcW w:type="dxa" w:w="2074"/>
            <w:vAlign w:val="center"/>
          </w:tcPr>
          <w:p>
            <w:pPr>
              <w:spacing w:after="0"/>
            </w:pPr>
            <w:r/>
            <w:r>
              <w:rPr>
                <w:rFonts w:ascii="Arial" w:hAnsi="Arial"/>
                <w:b w:val="0"/>
                <w:sz w:val="14"/>
              </w:rPr>
              <w:t>Umur</w:t>
            </w:r>
          </w:p>
        </w:tc>
        <w:tc>
          <w:tcPr>
            <w:tcW w:type="dxa" w:w="2074"/>
            <w:vAlign w:val="center"/>
          </w:tcPr>
          <w:p>
            <w:pPr>
              <w:spacing w:after="0"/>
            </w:pPr>
            <w:r/>
            <w:r>
              <w:rPr>
                <w:rFonts w:ascii="Arial" w:hAnsi="Arial"/>
                <w:b w:val="0"/>
                <w:sz w:val="14"/>
              </w:rPr>
              <w:t>min-1</w:t>
            </w:r>
          </w:p>
        </w:tc>
        <w:tc>
          <w:tcPr>
            <w:tcW w:type="dxa" w:w="2074"/>
            <w:vAlign w:val="center"/>
          </w:tcPr>
          <w:p>
            <w:pPr>
              <w:spacing w:after="0"/>
            </w:pPr>
            <w:r/>
            <w:r>
              <w:rPr>
                <w:rFonts w:ascii="Arial" w:hAnsi="Arial"/>
                <w:b w:val="0"/>
                <w:sz w:val="14"/>
              </w:rPr>
              <w:t>16 tahun</w:t>
            </w:r>
          </w:p>
        </w:tc>
        <w:tc>
          <w:tcPr>
            <w:tcW w:type="dxa" w:w="2074"/>
            <w:vAlign w:val="center"/>
          </w:tcPr>
          <w:p>
            <w:pPr>
              <w:spacing w:after="0"/>
            </w:pPr>
            <w:r/>
            <w:r>
              <w:rPr>
                <w:rFonts w:ascii="Arial" w:hAnsi="Arial"/>
                <w:b w:val="0"/>
                <w:sz w:val="14"/>
              </w:rPr>
              <w:t>Invalid</w:t>
            </w:r>
          </w:p>
        </w:tc>
        <w:tc>
          <w:tcPr>
            <w:tcW w:type="dxa" w:w="2074"/>
            <w:vAlign w:val="center"/>
          </w:tcPr>
          <w:p>
            <w:pPr>
              <w:spacing w:after="0"/>
            </w:pPr>
            <w:r/>
            <w:r>
              <w:rPr>
                <w:rFonts w:ascii="Arial" w:hAnsi="Arial"/>
                <w:b w:val="0"/>
                <w:sz w:val="14"/>
              </w:rPr>
              <w:t>Ditolak karena di luar batas</w:t>
            </w:r>
          </w:p>
        </w:tc>
      </w:tr>
      <w:tr>
        <w:tc>
          <w:tcPr>
            <w:tcW w:type="dxa" w:w="2074"/>
            <w:vAlign w:val="center"/>
          </w:tcPr>
          <w:p>
            <w:pPr>
              <w:spacing w:after="0"/>
            </w:pPr>
            <w:r/>
            <w:r>
              <w:rPr>
                <w:rFonts w:ascii="Arial" w:hAnsi="Arial"/>
                <w:b w:val="0"/>
                <w:sz w:val="14"/>
              </w:rPr>
              <w:t>Umur</w:t>
            </w:r>
          </w:p>
        </w:tc>
        <w:tc>
          <w:tcPr>
            <w:tcW w:type="dxa" w:w="2074"/>
            <w:vAlign w:val="center"/>
          </w:tcPr>
          <w:p>
            <w:pPr>
              <w:spacing w:after="0"/>
            </w:pPr>
            <w:r/>
            <w:r>
              <w:rPr>
                <w:rFonts w:ascii="Arial" w:hAnsi="Arial"/>
                <w:b w:val="0"/>
                <w:sz w:val="14"/>
              </w:rPr>
              <w:t>min</w:t>
            </w:r>
          </w:p>
        </w:tc>
        <w:tc>
          <w:tcPr>
            <w:tcW w:type="dxa" w:w="2074"/>
            <w:vAlign w:val="center"/>
          </w:tcPr>
          <w:p>
            <w:pPr>
              <w:spacing w:after="0"/>
            </w:pPr>
            <w:r/>
            <w:r>
              <w:rPr>
                <w:rFonts w:ascii="Arial" w:hAnsi="Arial"/>
                <w:b w:val="0"/>
                <w:sz w:val="14"/>
              </w:rPr>
              <w:t>17 tahun</w:t>
            </w:r>
          </w:p>
        </w:tc>
        <w:tc>
          <w:tcPr>
            <w:tcW w:type="dxa" w:w="2074"/>
            <w:vAlign w:val="center"/>
          </w:tcPr>
          <w:p>
            <w:pPr>
              <w:spacing w:after="0"/>
            </w:pPr>
            <w:r/>
            <w:r>
              <w:rPr>
                <w:rFonts w:ascii="Arial" w:hAnsi="Arial"/>
                <w:b w:val="0"/>
                <w:sz w:val="14"/>
              </w:rPr>
              <w:t>Valid</w:t>
            </w:r>
          </w:p>
        </w:tc>
        <w:tc>
          <w:tcPr>
            <w:tcW w:type="dxa" w:w="2074"/>
            <w:vAlign w:val="center"/>
          </w:tcPr>
          <w:p>
            <w:pPr>
              <w:spacing w:after="0"/>
            </w:pPr>
            <w:r/>
            <w:r>
              <w:rPr>
                <w:rFonts w:ascii="Arial" w:hAnsi="Arial"/>
                <w:b w:val="0"/>
                <w:sz w:val="14"/>
              </w:rPr>
              <w:t>Diterima</w:t>
            </w:r>
          </w:p>
        </w:tc>
      </w:tr>
      <w:tr>
        <w:tc>
          <w:tcPr>
            <w:tcW w:type="dxa" w:w="2074"/>
            <w:vAlign w:val="center"/>
          </w:tcPr>
          <w:p>
            <w:pPr>
              <w:spacing w:after="0"/>
            </w:pPr>
            <w:r/>
            <w:r>
              <w:rPr>
                <w:rFonts w:ascii="Arial" w:hAnsi="Arial"/>
                <w:b w:val="0"/>
                <w:sz w:val="14"/>
              </w:rPr>
              <w:t>Umur</w:t>
            </w:r>
          </w:p>
        </w:tc>
        <w:tc>
          <w:tcPr>
            <w:tcW w:type="dxa" w:w="2074"/>
            <w:vAlign w:val="center"/>
          </w:tcPr>
          <w:p>
            <w:pPr>
              <w:spacing w:after="0"/>
            </w:pPr>
            <w:r/>
            <w:r>
              <w:rPr>
                <w:rFonts w:ascii="Arial" w:hAnsi="Arial"/>
                <w:b w:val="0"/>
                <w:sz w:val="14"/>
              </w:rPr>
              <w:t>min+1</w:t>
            </w:r>
          </w:p>
        </w:tc>
        <w:tc>
          <w:tcPr>
            <w:tcW w:type="dxa" w:w="2074"/>
            <w:vAlign w:val="center"/>
          </w:tcPr>
          <w:p>
            <w:pPr>
              <w:spacing w:after="0"/>
            </w:pPr>
            <w:r/>
            <w:r>
              <w:rPr>
                <w:rFonts w:ascii="Arial" w:hAnsi="Arial"/>
                <w:b w:val="0"/>
                <w:sz w:val="14"/>
              </w:rPr>
              <w:t>18 tahun</w:t>
            </w:r>
          </w:p>
        </w:tc>
        <w:tc>
          <w:tcPr>
            <w:tcW w:type="dxa" w:w="2074"/>
            <w:vAlign w:val="center"/>
          </w:tcPr>
          <w:p>
            <w:pPr>
              <w:spacing w:after="0"/>
            </w:pPr>
            <w:r/>
            <w:r>
              <w:rPr>
                <w:rFonts w:ascii="Arial" w:hAnsi="Arial"/>
                <w:b w:val="0"/>
                <w:sz w:val="14"/>
              </w:rPr>
              <w:t>Valid</w:t>
            </w:r>
          </w:p>
        </w:tc>
        <w:tc>
          <w:tcPr>
            <w:tcW w:type="dxa" w:w="2074"/>
            <w:vAlign w:val="center"/>
          </w:tcPr>
          <w:p>
            <w:pPr>
              <w:spacing w:after="0"/>
            </w:pPr>
            <w:r/>
            <w:r>
              <w:rPr>
                <w:rFonts w:ascii="Arial" w:hAnsi="Arial"/>
                <w:b w:val="0"/>
                <w:sz w:val="14"/>
              </w:rPr>
              <w:t>Diterima</w:t>
            </w:r>
          </w:p>
        </w:tc>
      </w:tr>
      <w:tr>
        <w:tc>
          <w:tcPr>
            <w:tcW w:type="dxa" w:w="2074"/>
            <w:vAlign w:val="center"/>
          </w:tcPr>
          <w:p>
            <w:pPr>
              <w:spacing w:after="0"/>
            </w:pPr>
            <w:r/>
            <w:r>
              <w:rPr>
                <w:rFonts w:ascii="Arial" w:hAnsi="Arial"/>
                <w:b w:val="0"/>
                <w:sz w:val="14"/>
              </w:rPr>
              <w:t>Umur</w:t>
            </w:r>
          </w:p>
        </w:tc>
        <w:tc>
          <w:tcPr>
            <w:tcW w:type="dxa" w:w="2074"/>
            <w:vAlign w:val="center"/>
          </w:tcPr>
          <w:p>
            <w:pPr>
              <w:spacing w:after="0"/>
            </w:pPr>
            <w:r/>
            <w:r>
              <w:rPr>
                <w:rFonts w:ascii="Arial" w:hAnsi="Arial"/>
                <w:b w:val="0"/>
                <w:sz w:val="14"/>
              </w:rPr>
              <w:t>max-1</w:t>
            </w:r>
          </w:p>
        </w:tc>
        <w:tc>
          <w:tcPr>
            <w:tcW w:type="dxa" w:w="2074"/>
            <w:vAlign w:val="center"/>
          </w:tcPr>
          <w:p>
            <w:pPr>
              <w:spacing w:after="0"/>
            </w:pPr>
            <w:r/>
            <w:r>
              <w:rPr>
                <w:rFonts w:ascii="Arial" w:hAnsi="Arial"/>
                <w:b w:val="0"/>
                <w:sz w:val="14"/>
              </w:rPr>
              <w:t>99 tahun</w:t>
            </w:r>
          </w:p>
        </w:tc>
        <w:tc>
          <w:tcPr>
            <w:tcW w:type="dxa" w:w="2074"/>
            <w:vAlign w:val="center"/>
          </w:tcPr>
          <w:p>
            <w:pPr>
              <w:spacing w:after="0"/>
            </w:pPr>
            <w:r/>
            <w:r>
              <w:rPr>
                <w:rFonts w:ascii="Arial" w:hAnsi="Arial"/>
                <w:b w:val="0"/>
                <w:sz w:val="14"/>
              </w:rPr>
              <w:t>Valid</w:t>
            </w:r>
          </w:p>
        </w:tc>
        <w:tc>
          <w:tcPr>
            <w:tcW w:type="dxa" w:w="2074"/>
            <w:vAlign w:val="center"/>
          </w:tcPr>
          <w:p>
            <w:pPr>
              <w:spacing w:after="0"/>
            </w:pPr>
            <w:r/>
            <w:r>
              <w:rPr>
                <w:rFonts w:ascii="Arial" w:hAnsi="Arial"/>
                <w:b w:val="0"/>
                <w:sz w:val="14"/>
              </w:rPr>
              <w:t>Diterima</w:t>
            </w:r>
          </w:p>
        </w:tc>
      </w:tr>
      <w:tr>
        <w:tc>
          <w:tcPr>
            <w:tcW w:type="dxa" w:w="2074"/>
            <w:vAlign w:val="center"/>
          </w:tcPr>
          <w:p>
            <w:pPr>
              <w:spacing w:after="0"/>
            </w:pPr>
            <w:r/>
            <w:r>
              <w:rPr>
                <w:rFonts w:ascii="Arial" w:hAnsi="Arial"/>
                <w:b w:val="0"/>
                <w:sz w:val="14"/>
              </w:rPr>
              <w:t>Umur</w:t>
            </w:r>
          </w:p>
        </w:tc>
        <w:tc>
          <w:tcPr>
            <w:tcW w:type="dxa" w:w="2074"/>
            <w:vAlign w:val="center"/>
          </w:tcPr>
          <w:p>
            <w:pPr>
              <w:spacing w:after="0"/>
            </w:pPr>
            <w:r/>
            <w:r>
              <w:rPr>
                <w:rFonts w:ascii="Arial" w:hAnsi="Arial"/>
                <w:b w:val="0"/>
                <w:sz w:val="14"/>
              </w:rPr>
              <w:t>max</w:t>
            </w:r>
          </w:p>
        </w:tc>
        <w:tc>
          <w:tcPr>
            <w:tcW w:type="dxa" w:w="2074"/>
            <w:vAlign w:val="center"/>
          </w:tcPr>
          <w:p>
            <w:pPr>
              <w:spacing w:after="0"/>
            </w:pPr>
            <w:r/>
            <w:r>
              <w:rPr>
                <w:rFonts w:ascii="Arial" w:hAnsi="Arial"/>
                <w:b w:val="0"/>
                <w:sz w:val="14"/>
              </w:rPr>
              <w:t>100 tahun</w:t>
            </w:r>
          </w:p>
        </w:tc>
        <w:tc>
          <w:tcPr>
            <w:tcW w:type="dxa" w:w="2074"/>
            <w:vAlign w:val="center"/>
          </w:tcPr>
          <w:p>
            <w:pPr>
              <w:spacing w:after="0"/>
            </w:pPr>
            <w:r/>
            <w:r>
              <w:rPr>
                <w:rFonts w:ascii="Arial" w:hAnsi="Arial"/>
                <w:b w:val="0"/>
                <w:sz w:val="14"/>
              </w:rPr>
              <w:t>Valid</w:t>
            </w:r>
          </w:p>
        </w:tc>
        <w:tc>
          <w:tcPr>
            <w:tcW w:type="dxa" w:w="2074"/>
            <w:vAlign w:val="center"/>
          </w:tcPr>
          <w:p>
            <w:pPr>
              <w:spacing w:after="0"/>
            </w:pPr>
            <w:r/>
            <w:r>
              <w:rPr>
                <w:rFonts w:ascii="Arial" w:hAnsi="Arial"/>
                <w:b w:val="0"/>
                <w:sz w:val="14"/>
              </w:rPr>
              <w:t>Diterima</w:t>
            </w:r>
          </w:p>
        </w:tc>
      </w:tr>
      <w:tr>
        <w:tc>
          <w:tcPr>
            <w:tcW w:type="dxa" w:w="2074"/>
            <w:vAlign w:val="center"/>
          </w:tcPr>
          <w:p>
            <w:pPr>
              <w:spacing w:after="0"/>
            </w:pPr>
            <w:r/>
            <w:r>
              <w:rPr>
                <w:rFonts w:ascii="Arial" w:hAnsi="Arial"/>
                <w:b w:val="0"/>
                <w:sz w:val="14"/>
              </w:rPr>
              <w:t>Umur</w:t>
            </w:r>
          </w:p>
        </w:tc>
        <w:tc>
          <w:tcPr>
            <w:tcW w:type="dxa" w:w="2074"/>
            <w:vAlign w:val="center"/>
          </w:tcPr>
          <w:p>
            <w:pPr>
              <w:spacing w:after="0"/>
            </w:pPr>
            <w:r/>
            <w:r>
              <w:rPr>
                <w:rFonts w:ascii="Arial" w:hAnsi="Arial"/>
                <w:b w:val="0"/>
                <w:sz w:val="14"/>
              </w:rPr>
              <w:t>max+1</w:t>
            </w:r>
          </w:p>
        </w:tc>
        <w:tc>
          <w:tcPr>
            <w:tcW w:type="dxa" w:w="2074"/>
            <w:vAlign w:val="center"/>
          </w:tcPr>
          <w:p>
            <w:pPr>
              <w:spacing w:after="0"/>
            </w:pPr>
            <w:r/>
            <w:r>
              <w:rPr>
                <w:rFonts w:ascii="Arial" w:hAnsi="Arial"/>
                <w:b w:val="0"/>
                <w:sz w:val="14"/>
              </w:rPr>
              <w:t>101 tahun</w:t>
            </w:r>
          </w:p>
        </w:tc>
        <w:tc>
          <w:tcPr>
            <w:tcW w:type="dxa" w:w="2074"/>
            <w:vAlign w:val="center"/>
          </w:tcPr>
          <w:p>
            <w:pPr>
              <w:spacing w:after="0"/>
            </w:pPr>
            <w:r/>
            <w:r>
              <w:rPr>
                <w:rFonts w:ascii="Arial" w:hAnsi="Arial"/>
                <w:b w:val="0"/>
                <w:sz w:val="14"/>
              </w:rPr>
              <w:t>Invalid</w:t>
            </w:r>
          </w:p>
        </w:tc>
        <w:tc>
          <w:tcPr>
            <w:tcW w:type="dxa" w:w="2074"/>
            <w:vAlign w:val="center"/>
          </w:tcPr>
          <w:p>
            <w:pPr>
              <w:spacing w:after="0"/>
            </w:pPr>
            <w:r/>
            <w:r>
              <w:rPr>
                <w:rFonts w:ascii="Arial" w:hAnsi="Arial"/>
                <w:b w:val="0"/>
                <w:sz w:val="14"/>
              </w:rPr>
              <w:t>Ditolak karena di luar batas</w:t>
            </w:r>
          </w:p>
        </w:tc>
      </w:tr>
      <w:tr>
        <w:tc>
          <w:tcPr>
            <w:tcW w:type="dxa" w:w="2074"/>
            <w:vAlign w:val="center"/>
          </w:tcPr>
          <w:p>
            <w:pPr>
              <w:spacing w:after="0"/>
            </w:pPr>
            <w:r/>
            <w:r>
              <w:rPr>
                <w:rFonts w:ascii="Arial" w:hAnsi="Arial"/>
                <w:b w:val="0"/>
                <w:sz w:val="14"/>
              </w:rPr>
              <w:t>No. telepon</w:t>
            </w:r>
          </w:p>
        </w:tc>
        <w:tc>
          <w:tcPr>
            <w:tcW w:type="dxa" w:w="2074"/>
            <w:vAlign w:val="center"/>
          </w:tcPr>
          <w:p>
            <w:pPr>
              <w:spacing w:after="0"/>
            </w:pPr>
            <w:r/>
            <w:r>
              <w:rPr>
                <w:rFonts w:ascii="Arial" w:hAnsi="Arial"/>
                <w:b w:val="0"/>
                <w:sz w:val="14"/>
              </w:rPr>
              <w:t>min-1</w:t>
            </w:r>
          </w:p>
        </w:tc>
        <w:tc>
          <w:tcPr>
            <w:tcW w:type="dxa" w:w="2074"/>
            <w:vAlign w:val="center"/>
          </w:tcPr>
          <w:p>
            <w:pPr>
              <w:spacing w:after="0"/>
            </w:pPr>
            <w:r/>
            <w:r>
              <w:rPr>
                <w:rFonts w:ascii="Arial" w:hAnsi="Arial"/>
                <w:b w:val="0"/>
                <w:sz w:val="14"/>
              </w:rPr>
              <w:t>9 digit</w:t>
            </w:r>
          </w:p>
        </w:tc>
        <w:tc>
          <w:tcPr>
            <w:tcW w:type="dxa" w:w="2074"/>
            <w:vAlign w:val="center"/>
          </w:tcPr>
          <w:p>
            <w:pPr>
              <w:spacing w:after="0"/>
            </w:pPr>
            <w:r/>
            <w:r>
              <w:rPr>
                <w:rFonts w:ascii="Arial" w:hAnsi="Arial"/>
                <w:b w:val="0"/>
                <w:sz w:val="14"/>
              </w:rPr>
              <w:t>Invalid</w:t>
            </w:r>
          </w:p>
        </w:tc>
        <w:tc>
          <w:tcPr>
            <w:tcW w:type="dxa" w:w="2074"/>
            <w:vAlign w:val="center"/>
          </w:tcPr>
          <w:p>
            <w:pPr>
              <w:spacing w:after="0"/>
            </w:pPr>
            <w:r/>
            <w:r>
              <w:rPr>
                <w:rFonts w:ascii="Arial" w:hAnsi="Arial"/>
                <w:b w:val="0"/>
                <w:sz w:val="14"/>
              </w:rPr>
              <w:t>Ditolak karena di luar batas</w:t>
            </w:r>
          </w:p>
        </w:tc>
      </w:tr>
      <w:tr>
        <w:tc>
          <w:tcPr>
            <w:tcW w:type="dxa" w:w="2074"/>
            <w:vAlign w:val="center"/>
          </w:tcPr>
          <w:p>
            <w:pPr>
              <w:spacing w:after="0"/>
            </w:pPr>
            <w:r/>
            <w:r>
              <w:rPr>
                <w:rFonts w:ascii="Arial" w:hAnsi="Arial"/>
                <w:b w:val="0"/>
                <w:sz w:val="14"/>
              </w:rPr>
              <w:t>No. telepon</w:t>
            </w:r>
          </w:p>
        </w:tc>
        <w:tc>
          <w:tcPr>
            <w:tcW w:type="dxa" w:w="2074"/>
            <w:vAlign w:val="center"/>
          </w:tcPr>
          <w:p>
            <w:pPr>
              <w:spacing w:after="0"/>
            </w:pPr>
            <w:r/>
            <w:r>
              <w:rPr>
                <w:rFonts w:ascii="Arial" w:hAnsi="Arial"/>
                <w:b w:val="0"/>
                <w:sz w:val="14"/>
              </w:rPr>
              <w:t>min</w:t>
            </w:r>
          </w:p>
        </w:tc>
        <w:tc>
          <w:tcPr>
            <w:tcW w:type="dxa" w:w="2074"/>
            <w:vAlign w:val="center"/>
          </w:tcPr>
          <w:p>
            <w:pPr>
              <w:spacing w:after="0"/>
            </w:pPr>
            <w:r/>
            <w:r>
              <w:rPr>
                <w:rFonts w:ascii="Arial" w:hAnsi="Arial"/>
                <w:b w:val="0"/>
                <w:sz w:val="14"/>
              </w:rPr>
              <w:t>10 digit</w:t>
            </w:r>
          </w:p>
        </w:tc>
        <w:tc>
          <w:tcPr>
            <w:tcW w:type="dxa" w:w="2074"/>
            <w:vAlign w:val="center"/>
          </w:tcPr>
          <w:p>
            <w:pPr>
              <w:spacing w:after="0"/>
            </w:pPr>
            <w:r/>
            <w:r>
              <w:rPr>
                <w:rFonts w:ascii="Arial" w:hAnsi="Arial"/>
                <w:b w:val="0"/>
                <w:sz w:val="14"/>
              </w:rPr>
              <w:t>Valid*</w:t>
            </w:r>
          </w:p>
        </w:tc>
        <w:tc>
          <w:tcPr>
            <w:tcW w:type="dxa" w:w="2074"/>
            <w:vAlign w:val="center"/>
          </w:tcPr>
          <w:p>
            <w:pPr>
              <w:spacing w:after="0"/>
            </w:pPr>
            <w:r/>
            <w:r>
              <w:rPr>
                <w:rFonts w:ascii="Arial" w:hAnsi="Arial"/>
                <w:b w:val="0"/>
                <w:sz w:val="14"/>
              </w:rPr>
              <w:t>Diterima jika aturan format/karakter juga terpenuhi</w:t>
            </w:r>
          </w:p>
        </w:tc>
      </w:tr>
      <w:tr>
        <w:tc>
          <w:tcPr>
            <w:tcW w:type="dxa" w:w="2074"/>
            <w:vAlign w:val="center"/>
          </w:tcPr>
          <w:p>
            <w:pPr>
              <w:spacing w:after="0"/>
            </w:pPr>
            <w:r/>
            <w:r>
              <w:rPr>
                <w:rFonts w:ascii="Arial" w:hAnsi="Arial"/>
                <w:b w:val="0"/>
                <w:sz w:val="14"/>
              </w:rPr>
              <w:t>No. telepon</w:t>
            </w:r>
          </w:p>
        </w:tc>
        <w:tc>
          <w:tcPr>
            <w:tcW w:type="dxa" w:w="2074"/>
            <w:vAlign w:val="center"/>
          </w:tcPr>
          <w:p>
            <w:pPr>
              <w:spacing w:after="0"/>
            </w:pPr>
            <w:r/>
            <w:r>
              <w:rPr>
                <w:rFonts w:ascii="Arial" w:hAnsi="Arial"/>
                <w:b w:val="0"/>
                <w:sz w:val="14"/>
              </w:rPr>
              <w:t>min+1</w:t>
            </w:r>
          </w:p>
        </w:tc>
        <w:tc>
          <w:tcPr>
            <w:tcW w:type="dxa" w:w="2074"/>
            <w:vAlign w:val="center"/>
          </w:tcPr>
          <w:p>
            <w:pPr>
              <w:spacing w:after="0"/>
            </w:pPr>
            <w:r/>
            <w:r>
              <w:rPr>
                <w:rFonts w:ascii="Arial" w:hAnsi="Arial"/>
                <w:b w:val="0"/>
                <w:sz w:val="14"/>
              </w:rPr>
              <w:t>11 digit</w:t>
            </w:r>
          </w:p>
        </w:tc>
        <w:tc>
          <w:tcPr>
            <w:tcW w:type="dxa" w:w="2074"/>
            <w:vAlign w:val="center"/>
          </w:tcPr>
          <w:p>
            <w:pPr>
              <w:spacing w:after="0"/>
            </w:pPr>
            <w:r/>
            <w:r>
              <w:rPr>
                <w:rFonts w:ascii="Arial" w:hAnsi="Arial"/>
                <w:b w:val="0"/>
                <w:sz w:val="14"/>
              </w:rPr>
              <w:t>Valid*</w:t>
            </w:r>
          </w:p>
        </w:tc>
        <w:tc>
          <w:tcPr>
            <w:tcW w:type="dxa" w:w="2074"/>
            <w:vAlign w:val="center"/>
          </w:tcPr>
          <w:p>
            <w:pPr>
              <w:spacing w:after="0"/>
            </w:pPr>
            <w:r/>
            <w:r>
              <w:rPr>
                <w:rFonts w:ascii="Arial" w:hAnsi="Arial"/>
                <w:b w:val="0"/>
                <w:sz w:val="14"/>
              </w:rPr>
              <w:t>Diterima jika aturan format/karakter juga terpenuhi</w:t>
            </w:r>
          </w:p>
        </w:tc>
      </w:tr>
      <w:tr>
        <w:tc>
          <w:tcPr>
            <w:tcW w:type="dxa" w:w="2074"/>
            <w:vAlign w:val="center"/>
          </w:tcPr>
          <w:p>
            <w:pPr>
              <w:spacing w:after="0"/>
            </w:pPr>
            <w:r/>
            <w:r>
              <w:rPr>
                <w:rFonts w:ascii="Arial" w:hAnsi="Arial"/>
                <w:b w:val="0"/>
                <w:sz w:val="14"/>
              </w:rPr>
              <w:t>No. telepon</w:t>
            </w:r>
          </w:p>
        </w:tc>
        <w:tc>
          <w:tcPr>
            <w:tcW w:type="dxa" w:w="2074"/>
            <w:vAlign w:val="center"/>
          </w:tcPr>
          <w:p>
            <w:pPr>
              <w:spacing w:after="0"/>
            </w:pPr>
            <w:r/>
            <w:r>
              <w:rPr>
                <w:rFonts w:ascii="Arial" w:hAnsi="Arial"/>
                <w:b w:val="0"/>
                <w:sz w:val="14"/>
              </w:rPr>
              <w:t>max-1</w:t>
            </w:r>
          </w:p>
        </w:tc>
        <w:tc>
          <w:tcPr>
            <w:tcW w:type="dxa" w:w="2074"/>
            <w:vAlign w:val="center"/>
          </w:tcPr>
          <w:p>
            <w:pPr>
              <w:spacing w:after="0"/>
            </w:pPr>
            <w:r/>
            <w:r>
              <w:rPr>
                <w:rFonts w:ascii="Arial" w:hAnsi="Arial"/>
                <w:b w:val="0"/>
                <w:sz w:val="14"/>
              </w:rPr>
              <w:t>12 digit</w:t>
            </w:r>
          </w:p>
        </w:tc>
        <w:tc>
          <w:tcPr>
            <w:tcW w:type="dxa" w:w="2074"/>
            <w:vAlign w:val="center"/>
          </w:tcPr>
          <w:p>
            <w:pPr>
              <w:spacing w:after="0"/>
            </w:pPr>
            <w:r/>
            <w:r>
              <w:rPr>
                <w:rFonts w:ascii="Arial" w:hAnsi="Arial"/>
                <w:b w:val="0"/>
                <w:sz w:val="14"/>
              </w:rPr>
              <w:t>Valid*</w:t>
            </w:r>
          </w:p>
        </w:tc>
        <w:tc>
          <w:tcPr>
            <w:tcW w:type="dxa" w:w="2074"/>
            <w:vAlign w:val="center"/>
          </w:tcPr>
          <w:p>
            <w:pPr>
              <w:spacing w:after="0"/>
            </w:pPr>
            <w:r/>
            <w:r>
              <w:rPr>
                <w:rFonts w:ascii="Arial" w:hAnsi="Arial"/>
                <w:b w:val="0"/>
                <w:sz w:val="14"/>
              </w:rPr>
              <w:t>Diterima jika aturan format/karakter juga terpenuhi</w:t>
            </w:r>
          </w:p>
        </w:tc>
      </w:tr>
      <w:tr>
        <w:tc>
          <w:tcPr>
            <w:tcW w:type="dxa" w:w="2074"/>
            <w:vAlign w:val="center"/>
          </w:tcPr>
          <w:p>
            <w:pPr>
              <w:spacing w:after="0"/>
            </w:pPr>
            <w:r/>
            <w:r>
              <w:rPr>
                <w:rFonts w:ascii="Arial" w:hAnsi="Arial"/>
                <w:b w:val="0"/>
                <w:sz w:val="14"/>
              </w:rPr>
              <w:t>No. telepon</w:t>
            </w:r>
          </w:p>
        </w:tc>
        <w:tc>
          <w:tcPr>
            <w:tcW w:type="dxa" w:w="2074"/>
            <w:vAlign w:val="center"/>
          </w:tcPr>
          <w:p>
            <w:pPr>
              <w:spacing w:after="0"/>
            </w:pPr>
            <w:r/>
            <w:r>
              <w:rPr>
                <w:rFonts w:ascii="Arial" w:hAnsi="Arial"/>
                <w:b w:val="0"/>
                <w:sz w:val="14"/>
              </w:rPr>
              <w:t>max</w:t>
            </w:r>
          </w:p>
        </w:tc>
        <w:tc>
          <w:tcPr>
            <w:tcW w:type="dxa" w:w="2074"/>
            <w:vAlign w:val="center"/>
          </w:tcPr>
          <w:p>
            <w:pPr>
              <w:spacing w:after="0"/>
            </w:pPr>
            <w:r/>
            <w:r>
              <w:rPr>
                <w:rFonts w:ascii="Arial" w:hAnsi="Arial"/>
                <w:b w:val="0"/>
                <w:sz w:val="14"/>
              </w:rPr>
              <w:t>13 digit</w:t>
            </w:r>
          </w:p>
        </w:tc>
        <w:tc>
          <w:tcPr>
            <w:tcW w:type="dxa" w:w="2074"/>
            <w:vAlign w:val="center"/>
          </w:tcPr>
          <w:p>
            <w:pPr>
              <w:spacing w:after="0"/>
            </w:pPr>
            <w:r/>
            <w:r>
              <w:rPr>
                <w:rFonts w:ascii="Arial" w:hAnsi="Arial"/>
                <w:b w:val="0"/>
                <w:sz w:val="14"/>
              </w:rPr>
              <w:t>Valid*</w:t>
            </w:r>
          </w:p>
        </w:tc>
        <w:tc>
          <w:tcPr>
            <w:tcW w:type="dxa" w:w="2074"/>
            <w:vAlign w:val="center"/>
          </w:tcPr>
          <w:p>
            <w:pPr>
              <w:spacing w:after="0"/>
            </w:pPr>
            <w:r/>
            <w:r>
              <w:rPr>
                <w:rFonts w:ascii="Arial" w:hAnsi="Arial"/>
                <w:b w:val="0"/>
                <w:sz w:val="14"/>
              </w:rPr>
              <w:t>Diterima jika aturan format/karakter juga terpenuhi</w:t>
            </w:r>
          </w:p>
        </w:tc>
      </w:tr>
      <w:tr>
        <w:tc>
          <w:tcPr>
            <w:tcW w:type="dxa" w:w="2074"/>
            <w:vAlign w:val="center"/>
          </w:tcPr>
          <w:p>
            <w:pPr>
              <w:spacing w:after="0"/>
            </w:pPr>
            <w:r/>
            <w:r>
              <w:rPr>
                <w:rFonts w:ascii="Arial" w:hAnsi="Arial"/>
                <w:b w:val="0"/>
                <w:sz w:val="14"/>
              </w:rPr>
              <w:t>No. telepon</w:t>
            </w:r>
          </w:p>
        </w:tc>
        <w:tc>
          <w:tcPr>
            <w:tcW w:type="dxa" w:w="2074"/>
            <w:vAlign w:val="center"/>
          </w:tcPr>
          <w:p>
            <w:pPr>
              <w:spacing w:after="0"/>
            </w:pPr>
            <w:r/>
            <w:r>
              <w:rPr>
                <w:rFonts w:ascii="Arial" w:hAnsi="Arial"/>
                <w:b w:val="0"/>
                <w:sz w:val="14"/>
              </w:rPr>
              <w:t>max+1</w:t>
            </w:r>
          </w:p>
        </w:tc>
        <w:tc>
          <w:tcPr>
            <w:tcW w:type="dxa" w:w="2074"/>
            <w:vAlign w:val="center"/>
          </w:tcPr>
          <w:p>
            <w:pPr>
              <w:spacing w:after="0"/>
            </w:pPr>
            <w:r/>
            <w:r>
              <w:rPr>
                <w:rFonts w:ascii="Arial" w:hAnsi="Arial"/>
                <w:b w:val="0"/>
                <w:sz w:val="14"/>
              </w:rPr>
              <w:t>14 digit</w:t>
            </w:r>
          </w:p>
        </w:tc>
        <w:tc>
          <w:tcPr>
            <w:tcW w:type="dxa" w:w="2074"/>
            <w:vAlign w:val="center"/>
          </w:tcPr>
          <w:p>
            <w:pPr>
              <w:spacing w:after="0"/>
            </w:pPr>
            <w:r/>
            <w:r>
              <w:rPr>
                <w:rFonts w:ascii="Arial" w:hAnsi="Arial"/>
                <w:b w:val="0"/>
                <w:sz w:val="14"/>
              </w:rPr>
              <w:t>Invalid</w:t>
            </w:r>
          </w:p>
        </w:tc>
        <w:tc>
          <w:tcPr>
            <w:tcW w:type="dxa" w:w="2074"/>
            <w:vAlign w:val="center"/>
          </w:tcPr>
          <w:p>
            <w:pPr>
              <w:spacing w:after="0"/>
            </w:pPr>
            <w:r/>
            <w:r>
              <w:rPr>
                <w:rFonts w:ascii="Arial" w:hAnsi="Arial"/>
                <w:b w:val="0"/>
                <w:sz w:val="14"/>
              </w:rPr>
              <w:t>Ditolak karena di luar batas</w:t>
            </w:r>
          </w:p>
        </w:tc>
      </w:tr>
    </w:tbl>
    <w:p/>
    <w:p>
      <w:pPr>
        <w:spacing w:after="80"/>
      </w:pPr>
      <w:r>
        <w:rPr>
          <w:i w:val="0"/>
        </w:rPr>
        <w:t>*Untuk password, panjang 8 atau 9 karakter hanya valid jika juga mengandung huruf besar, huruf kecil, dan angka. Untuk nomor telepon, nilai panjang valid tetap harus diawali 08 dan seluruh karakter berupa digit.</w:t>
      </w:r>
    </w:p>
    <w:p>
      <w:pPr>
        <w:pStyle w:val="Heading3"/>
      </w:pPr>
      <w:r>
        <w:t>C. Test Case Gabungan (lebih dari 20 test case)</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center"/>
            <w:shd w:fill="CFE2F3"/>
          </w:tcPr>
          <w:p>
            <w:pPr>
              <w:spacing w:after="0"/>
            </w:pPr>
            <w:r/>
            <w:r>
              <w:rPr>
                <w:rFonts w:ascii="Arial" w:hAnsi="Arial"/>
                <w:b/>
                <w:sz w:val="13"/>
              </w:rPr>
              <w:t>ID</w:t>
            </w:r>
          </w:p>
        </w:tc>
        <w:tc>
          <w:tcPr>
            <w:tcW w:type="dxa" w:w="2592"/>
            <w:vAlign w:val="center"/>
            <w:shd w:fill="CFE2F3"/>
          </w:tcPr>
          <w:p>
            <w:pPr>
              <w:spacing w:after="0"/>
            </w:pPr>
            <w:r/>
            <w:r>
              <w:rPr>
                <w:rFonts w:ascii="Arial" w:hAnsi="Arial"/>
                <w:b/>
                <w:sz w:val="13"/>
              </w:rPr>
              <w:t>Skenario</w:t>
            </w:r>
          </w:p>
        </w:tc>
        <w:tc>
          <w:tcPr>
            <w:tcW w:type="dxa" w:w="2592"/>
            <w:vAlign w:val="center"/>
            <w:shd w:fill="CFE2F3"/>
          </w:tcPr>
          <w:p>
            <w:pPr>
              <w:spacing w:after="0"/>
            </w:pPr>
            <w:r/>
            <w:r>
              <w:rPr>
                <w:rFonts w:ascii="Arial" w:hAnsi="Arial"/>
                <w:b/>
                <w:sz w:val="13"/>
              </w:rPr>
              <w:t>Input</w:t>
            </w:r>
          </w:p>
        </w:tc>
        <w:tc>
          <w:tcPr>
            <w:tcW w:type="dxa" w:w="2592"/>
            <w:vAlign w:val="center"/>
            <w:shd w:fill="CFE2F3"/>
          </w:tcPr>
          <w:p>
            <w:pPr>
              <w:spacing w:after="0"/>
            </w:pPr>
            <w:r/>
            <w:r>
              <w:rPr>
                <w:rFonts w:ascii="Arial" w:hAnsi="Arial"/>
                <w:b/>
                <w:sz w:val="13"/>
              </w:rPr>
              <w:t>Expected Output</w:t>
            </w:r>
          </w:p>
        </w:tc>
      </w:tr>
      <w:tr>
        <w:tc>
          <w:tcPr>
            <w:tcW w:type="dxa" w:w="2592"/>
            <w:vAlign w:val="center"/>
          </w:tcPr>
          <w:p>
            <w:pPr>
              <w:spacing w:after="0"/>
            </w:pPr>
            <w:r/>
            <w:r>
              <w:rPr>
                <w:rFonts w:ascii="Arial" w:hAnsi="Arial"/>
                <w:b w:val="0"/>
                <w:sz w:val="13"/>
              </w:rPr>
              <w:t>TC-01</w:t>
            </w:r>
          </w:p>
        </w:tc>
        <w:tc>
          <w:tcPr>
            <w:tcW w:type="dxa" w:w="2592"/>
            <w:vAlign w:val="center"/>
          </w:tcPr>
          <w:p>
            <w:pPr>
              <w:spacing w:after="0"/>
            </w:pPr>
            <w:r/>
            <w:r>
              <w:rPr>
                <w:rFonts w:ascii="Arial" w:hAnsi="Arial"/>
                <w:b w:val="0"/>
                <w:sz w:val="13"/>
              </w:rPr>
              <w:t>Semua data valid</w:t>
            </w:r>
          </w:p>
        </w:tc>
        <w:tc>
          <w:tcPr>
            <w:tcW w:type="dxa" w:w="2592"/>
            <w:vAlign w:val="center"/>
          </w:tcPr>
          <w:p>
            <w:pPr>
              <w:spacing w:after="0"/>
            </w:pPr>
            <w:r/>
            <w:r>
              <w:rPr>
                <w:rFonts w:ascii="Arial" w:hAnsi="Arial"/>
                <w:b w:val="0"/>
                <w:sz w:val="13"/>
              </w:rPr>
              <w:t>Nama Alvin Pratama; username alvin123; email alvin@example.com; password Alvin1234; umur 22; telepon 081234567890</w:t>
            </w:r>
          </w:p>
        </w:tc>
        <w:tc>
          <w:tcPr>
            <w:tcW w:type="dxa" w:w="2592"/>
            <w:vAlign w:val="center"/>
          </w:tcPr>
          <w:p>
            <w:pPr>
              <w:spacing w:after="0"/>
            </w:pPr>
            <w:r/>
            <w:r>
              <w:rPr>
                <w:rFonts w:ascii="Arial" w:hAnsi="Arial"/>
                <w:b w:val="0"/>
                <w:sz w:val="13"/>
              </w:rPr>
              <w:t>Registrasi berhasil</w:t>
            </w:r>
          </w:p>
        </w:tc>
      </w:tr>
      <w:tr>
        <w:tc>
          <w:tcPr>
            <w:tcW w:type="dxa" w:w="2592"/>
            <w:vAlign w:val="center"/>
          </w:tcPr>
          <w:p>
            <w:pPr>
              <w:spacing w:after="0"/>
            </w:pPr>
            <w:r/>
            <w:r>
              <w:rPr>
                <w:rFonts w:ascii="Arial" w:hAnsi="Arial"/>
                <w:b w:val="0"/>
                <w:sz w:val="13"/>
              </w:rPr>
              <w:t>TC-02</w:t>
            </w:r>
          </w:p>
        </w:tc>
        <w:tc>
          <w:tcPr>
            <w:tcW w:type="dxa" w:w="2592"/>
            <w:vAlign w:val="center"/>
          </w:tcPr>
          <w:p>
            <w:pPr>
              <w:spacing w:after="0"/>
            </w:pPr>
            <w:r/>
            <w:r>
              <w:rPr>
                <w:rFonts w:ascii="Arial" w:hAnsi="Arial"/>
                <w:b w:val="0"/>
                <w:sz w:val="13"/>
              </w:rPr>
              <w:t>Nama kosong</w:t>
            </w:r>
          </w:p>
        </w:tc>
        <w:tc>
          <w:tcPr>
            <w:tcW w:type="dxa" w:w="2592"/>
            <w:vAlign w:val="center"/>
          </w:tcPr>
          <w:p>
            <w:pPr>
              <w:spacing w:after="0"/>
            </w:pPr>
            <w:r/>
            <w:r>
              <w:rPr>
                <w:rFonts w:ascii="Arial" w:hAnsi="Arial"/>
                <w:b w:val="0"/>
                <w:sz w:val="13"/>
              </w:rPr>
              <w:t>Nama kosong, field lain valid</w:t>
            </w:r>
          </w:p>
        </w:tc>
        <w:tc>
          <w:tcPr>
            <w:tcW w:type="dxa" w:w="2592"/>
            <w:vAlign w:val="center"/>
          </w:tcPr>
          <w:p>
            <w:pPr>
              <w:spacing w:after="0"/>
            </w:pPr>
            <w:r/>
            <w:r>
              <w:rPr>
                <w:rFonts w:ascii="Arial" w:hAnsi="Arial"/>
                <w:b w:val="0"/>
                <w:sz w:val="13"/>
              </w:rPr>
              <w:t>Nama wajib diisi</w:t>
            </w:r>
          </w:p>
        </w:tc>
      </w:tr>
      <w:tr>
        <w:tc>
          <w:tcPr>
            <w:tcW w:type="dxa" w:w="2592"/>
            <w:vAlign w:val="center"/>
          </w:tcPr>
          <w:p>
            <w:pPr>
              <w:spacing w:after="0"/>
            </w:pPr>
            <w:r/>
            <w:r>
              <w:rPr>
                <w:rFonts w:ascii="Arial" w:hAnsi="Arial"/>
                <w:b w:val="0"/>
                <w:sz w:val="13"/>
              </w:rPr>
              <w:t>TC-03</w:t>
            </w:r>
          </w:p>
        </w:tc>
        <w:tc>
          <w:tcPr>
            <w:tcW w:type="dxa" w:w="2592"/>
            <w:vAlign w:val="center"/>
          </w:tcPr>
          <w:p>
            <w:pPr>
              <w:spacing w:after="0"/>
            </w:pPr>
            <w:r/>
            <w:r>
              <w:rPr>
                <w:rFonts w:ascii="Arial" w:hAnsi="Arial"/>
                <w:b w:val="0"/>
                <w:sz w:val="13"/>
              </w:rPr>
              <w:t>Nama terlalu pendek</w:t>
            </w:r>
          </w:p>
        </w:tc>
        <w:tc>
          <w:tcPr>
            <w:tcW w:type="dxa" w:w="2592"/>
            <w:vAlign w:val="center"/>
          </w:tcPr>
          <w:p>
            <w:pPr>
              <w:spacing w:after="0"/>
            </w:pPr>
            <w:r/>
            <w:r>
              <w:rPr>
                <w:rFonts w:ascii="Arial" w:hAnsi="Arial"/>
                <w:b w:val="0"/>
                <w:sz w:val="13"/>
              </w:rPr>
              <w:t>Nama: Al</w:t>
            </w:r>
          </w:p>
        </w:tc>
        <w:tc>
          <w:tcPr>
            <w:tcW w:type="dxa" w:w="2592"/>
            <w:vAlign w:val="center"/>
          </w:tcPr>
          <w:p>
            <w:pPr>
              <w:spacing w:after="0"/>
            </w:pPr>
            <w:r/>
            <w:r>
              <w:rPr>
                <w:rFonts w:ascii="Arial" w:hAnsi="Arial"/>
                <w:b w:val="0"/>
                <w:sz w:val="13"/>
              </w:rPr>
              <w:t>Nama minimal 3 karakter</w:t>
            </w:r>
          </w:p>
        </w:tc>
      </w:tr>
      <w:tr>
        <w:tc>
          <w:tcPr>
            <w:tcW w:type="dxa" w:w="2592"/>
            <w:vAlign w:val="center"/>
          </w:tcPr>
          <w:p>
            <w:pPr>
              <w:spacing w:after="0"/>
            </w:pPr>
            <w:r/>
            <w:r>
              <w:rPr>
                <w:rFonts w:ascii="Arial" w:hAnsi="Arial"/>
                <w:b w:val="0"/>
                <w:sz w:val="13"/>
              </w:rPr>
              <w:t>TC-04</w:t>
            </w:r>
          </w:p>
        </w:tc>
        <w:tc>
          <w:tcPr>
            <w:tcW w:type="dxa" w:w="2592"/>
            <w:vAlign w:val="center"/>
          </w:tcPr>
          <w:p>
            <w:pPr>
              <w:spacing w:after="0"/>
            </w:pPr>
            <w:r/>
            <w:r>
              <w:rPr>
                <w:rFonts w:ascii="Arial" w:hAnsi="Arial"/>
                <w:b w:val="0"/>
                <w:sz w:val="13"/>
              </w:rPr>
              <w:t>Nama 51 karakter</w:t>
            </w:r>
          </w:p>
        </w:tc>
        <w:tc>
          <w:tcPr>
            <w:tcW w:type="dxa" w:w="2592"/>
            <w:vAlign w:val="center"/>
          </w:tcPr>
          <w:p>
            <w:pPr>
              <w:spacing w:after="0"/>
            </w:pPr>
            <w:r/>
            <w:r>
              <w:rPr>
                <w:rFonts w:ascii="Arial" w:hAnsi="Arial"/>
                <w:b w:val="0"/>
                <w:sz w:val="13"/>
              </w:rPr>
              <w:t>Nama berisi 51 karakter</w:t>
            </w:r>
          </w:p>
        </w:tc>
        <w:tc>
          <w:tcPr>
            <w:tcW w:type="dxa" w:w="2592"/>
            <w:vAlign w:val="center"/>
          </w:tcPr>
          <w:p>
            <w:pPr>
              <w:spacing w:after="0"/>
            </w:pPr>
            <w:r/>
            <w:r>
              <w:rPr>
                <w:rFonts w:ascii="Arial" w:hAnsi="Arial"/>
                <w:b w:val="0"/>
                <w:sz w:val="13"/>
              </w:rPr>
              <w:t>Nama maksimal 50 karakter</w:t>
            </w:r>
          </w:p>
        </w:tc>
      </w:tr>
      <w:tr>
        <w:tc>
          <w:tcPr>
            <w:tcW w:type="dxa" w:w="2592"/>
            <w:vAlign w:val="center"/>
          </w:tcPr>
          <w:p>
            <w:pPr>
              <w:spacing w:after="0"/>
            </w:pPr>
            <w:r/>
            <w:r>
              <w:rPr>
                <w:rFonts w:ascii="Arial" w:hAnsi="Arial"/>
                <w:b w:val="0"/>
                <w:sz w:val="13"/>
              </w:rPr>
              <w:t>TC-05</w:t>
            </w:r>
          </w:p>
        </w:tc>
        <w:tc>
          <w:tcPr>
            <w:tcW w:type="dxa" w:w="2592"/>
            <w:vAlign w:val="center"/>
          </w:tcPr>
          <w:p>
            <w:pPr>
              <w:spacing w:after="0"/>
            </w:pPr>
            <w:r/>
            <w:r>
              <w:rPr>
                <w:rFonts w:ascii="Arial" w:hAnsi="Arial"/>
                <w:b w:val="0"/>
                <w:sz w:val="13"/>
              </w:rPr>
              <w:t>Username kurang dari 5</w:t>
            </w:r>
          </w:p>
        </w:tc>
        <w:tc>
          <w:tcPr>
            <w:tcW w:type="dxa" w:w="2592"/>
            <w:vAlign w:val="center"/>
          </w:tcPr>
          <w:p>
            <w:pPr>
              <w:spacing w:after="0"/>
            </w:pPr>
            <w:r/>
            <w:r>
              <w:rPr>
                <w:rFonts w:ascii="Arial" w:hAnsi="Arial"/>
                <w:b w:val="0"/>
                <w:sz w:val="13"/>
              </w:rPr>
              <w:t>Username: ali1</w:t>
            </w:r>
          </w:p>
        </w:tc>
        <w:tc>
          <w:tcPr>
            <w:tcW w:type="dxa" w:w="2592"/>
            <w:vAlign w:val="center"/>
          </w:tcPr>
          <w:p>
            <w:pPr>
              <w:spacing w:after="0"/>
            </w:pPr>
            <w:r/>
            <w:r>
              <w:rPr>
                <w:rFonts w:ascii="Arial" w:hAnsi="Arial"/>
                <w:b w:val="0"/>
                <w:sz w:val="13"/>
              </w:rPr>
              <w:t>Username minimal 5 karakter</w:t>
            </w:r>
          </w:p>
        </w:tc>
      </w:tr>
      <w:tr>
        <w:tc>
          <w:tcPr>
            <w:tcW w:type="dxa" w:w="2592"/>
            <w:vAlign w:val="center"/>
          </w:tcPr>
          <w:p>
            <w:pPr>
              <w:spacing w:after="0"/>
            </w:pPr>
            <w:r/>
            <w:r>
              <w:rPr>
                <w:rFonts w:ascii="Arial" w:hAnsi="Arial"/>
                <w:b w:val="0"/>
                <w:sz w:val="13"/>
              </w:rPr>
              <w:t>TC-06</w:t>
            </w:r>
          </w:p>
        </w:tc>
        <w:tc>
          <w:tcPr>
            <w:tcW w:type="dxa" w:w="2592"/>
            <w:vAlign w:val="center"/>
          </w:tcPr>
          <w:p>
            <w:pPr>
              <w:spacing w:after="0"/>
            </w:pPr>
            <w:r/>
            <w:r>
              <w:rPr>
                <w:rFonts w:ascii="Arial" w:hAnsi="Arial"/>
                <w:b w:val="0"/>
                <w:sz w:val="13"/>
              </w:rPr>
              <w:t>Username 5 karakter</w:t>
            </w:r>
          </w:p>
        </w:tc>
        <w:tc>
          <w:tcPr>
            <w:tcW w:type="dxa" w:w="2592"/>
            <w:vAlign w:val="center"/>
          </w:tcPr>
          <w:p>
            <w:pPr>
              <w:spacing w:after="0"/>
            </w:pPr>
            <w:r/>
            <w:r>
              <w:rPr>
                <w:rFonts w:ascii="Arial" w:hAnsi="Arial"/>
                <w:b w:val="0"/>
                <w:sz w:val="13"/>
              </w:rPr>
              <w:t>Username: alvin</w:t>
            </w:r>
          </w:p>
        </w:tc>
        <w:tc>
          <w:tcPr>
            <w:tcW w:type="dxa" w:w="2592"/>
            <w:vAlign w:val="center"/>
          </w:tcPr>
          <w:p>
            <w:pPr>
              <w:spacing w:after="0"/>
            </w:pPr>
            <w:r/>
            <w:r>
              <w:rPr>
                <w:rFonts w:ascii="Arial" w:hAnsi="Arial"/>
                <w:b w:val="0"/>
                <w:sz w:val="13"/>
              </w:rPr>
              <w:t>Username diterima jika aturan lain terpenuhi</w:t>
            </w:r>
          </w:p>
        </w:tc>
      </w:tr>
      <w:tr>
        <w:tc>
          <w:tcPr>
            <w:tcW w:type="dxa" w:w="2592"/>
            <w:vAlign w:val="center"/>
          </w:tcPr>
          <w:p>
            <w:pPr>
              <w:spacing w:after="0"/>
            </w:pPr>
            <w:r/>
            <w:r>
              <w:rPr>
                <w:rFonts w:ascii="Arial" w:hAnsi="Arial"/>
                <w:b w:val="0"/>
                <w:sz w:val="13"/>
              </w:rPr>
              <w:t>TC-07</w:t>
            </w:r>
          </w:p>
        </w:tc>
        <w:tc>
          <w:tcPr>
            <w:tcW w:type="dxa" w:w="2592"/>
            <w:vAlign w:val="center"/>
          </w:tcPr>
          <w:p>
            <w:pPr>
              <w:spacing w:after="0"/>
            </w:pPr>
            <w:r/>
            <w:r>
              <w:rPr>
                <w:rFonts w:ascii="Arial" w:hAnsi="Arial"/>
                <w:b w:val="0"/>
                <w:sz w:val="13"/>
              </w:rPr>
              <w:t>Username 21 karakter</w:t>
            </w:r>
          </w:p>
        </w:tc>
        <w:tc>
          <w:tcPr>
            <w:tcW w:type="dxa" w:w="2592"/>
            <w:vAlign w:val="center"/>
          </w:tcPr>
          <w:p>
            <w:pPr>
              <w:spacing w:after="0"/>
            </w:pPr>
            <w:r/>
            <w:r>
              <w:rPr>
                <w:rFonts w:ascii="Arial" w:hAnsi="Arial"/>
                <w:b w:val="0"/>
                <w:sz w:val="13"/>
              </w:rPr>
              <w:t>Username berisi 21 karakter</w:t>
            </w:r>
          </w:p>
        </w:tc>
        <w:tc>
          <w:tcPr>
            <w:tcW w:type="dxa" w:w="2592"/>
            <w:vAlign w:val="center"/>
          </w:tcPr>
          <w:p>
            <w:pPr>
              <w:spacing w:after="0"/>
            </w:pPr>
            <w:r/>
            <w:r>
              <w:rPr>
                <w:rFonts w:ascii="Arial" w:hAnsi="Arial"/>
                <w:b w:val="0"/>
                <w:sz w:val="13"/>
              </w:rPr>
              <w:t>Username maksimal 20 karakter</w:t>
            </w:r>
          </w:p>
        </w:tc>
      </w:tr>
      <w:tr>
        <w:tc>
          <w:tcPr>
            <w:tcW w:type="dxa" w:w="2592"/>
            <w:vAlign w:val="center"/>
          </w:tcPr>
          <w:p>
            <w:pPr>
              <w:spacing w:after="0"/>
            </w:pPr>
            <w:r/>
            <w:r>
              <w:rPr>
                <w:rFonts w:ascii="Arial" w:hAnsi="Arial"/>
                <w:b w:val="0"/>
                <w:sz w:val="13"/>
              </w:rPr>
              <w:t>TC-08</w:t>
            </w:r>
          </w:p>
        </w:tc>
        <w:tc>
          <w:tcPr>
            <w:tcW w:type="dxa" w:w="2592"/>
            <w:vAlign w:val="center"/>
          </w:tcPr>
          <w:p>
            <w:pPr>
              <w:spacing w:after="0"/>
            </w:pPr>
            <w:r/>
            <w:r>
              <w:rPr>
                <w:rFonts w:ascii="Arial" w:hAnsi="Arial"/>
                <w:b w:val="0"/>
                <w:sz w:val="13"/>
              </w:rPr>
              <w:t>Username diawali angka</w:t>
            </w:r>
          </w:p>
        </w:tc>
        <w:tc>
          <w:tcPr>
            <w:tcW w:type="dxa" w:w="2592"/>
            <w:vAlign w:val="center"/>
          </w:tcPr>
          <w:p>
            <w:pPr>
              <w:spacing w:after="0"/>
            </w:pPr>
            <w:r/>
            <w:r>
              <w:rPr>
                <w:rFonts w:ascii="Arial" w:hAnsi="Arial"/>
                <w:b w:val="0"/>
                <w:sz w:val="13"/>
              </w:rPr>
              <w:t>Username: 1alvin</w:t>
            </w:r>
          </w:p>
        </w:tc>
        <w:tc>
          <w:tcPr>
            <w:tcW w:type="dxa" w:w="2592"/>
            <w:vAlign w:val="center"/>
          </w:tcPr>
          <w:p>
            <w:pPr>
              <w:spacing w:after="0"/>
            </w:pPr>
            <w:r/>
            <w:r>
              <w:rPr>
                <w:rFonts w:ascii="Arial" w:hAnsi="Arial"/>
                <w:b w:val="0"/>
                <w:sz w:val="13"/>
              </w:rPr>
              <w:t>Username tidak boleh diawali angka</w:t>
            </w:r>
          </w:p>
        </w:tc>
      </w:tr>
      <w:tr>
        <w:tc>
          <w:tcPr>
            <w:tcW w:type="dxa" w:w="2592"/>
            <w:vAlign w:val="center"/>
          </w:tcPr>
          <w:p>
            <w:pPr>
              <w:spacing w:after="0"/>
            </w:pPr>
            <w:r/>
            <w:r>
              <w:rPr>
                <w:rFonts w:ascii="Arial" w:hAnsi="Arial"/>
                <w:b w:val="0"/>
                <w:sz w:val="13"/>
              </w:rPr>
              <w:t>TC-09</w:t>
            </w:r>
          </w:p>
        </w:tc>
        <w:tc>
          <w:tcPr>
            <w:tcW w:type="dxa" w:w="2592"/>
            <w:vAlign w:val="center"/>
          </w:tcPr>
          <w:p>
            <w:pPr>
              <w:spacing w:after="0"/>
            </w:pPr>
            <w:r/>
            <w:r>
              <w:rPr>
                <w:rFonts w:ascii="Arial" w:hAnsi="Arial"/>
                <w:b w:val="0"/>
                <w:sz w:val="13"/>
              </w:rPr>
              <w:t>Username mengandung simbol</w:t>
            </w:r>
          </w:p>
        </w:tc>
        <w:tc>
          <w:tcPr>
            <w:tcW w:type="dxa" w:w="2592"/>
            <w:vAlign w:val="center"/>
          </w:tcPr>
          <w:p>
            <w:pPr>
              <w:spacing w:after="0"/>
            </w:pPr>
            <w:r/>
            <w:r>
              <w:rPr>
                <w:rFonts w:ascii="Arial" w:hAnsi="Arial"/>
                <w:b w:val="0"/>
                <w:sz w:val="13"/>
              </w:rPr>
              <w:t>Username: alvin_1</w:t>
            </w:r>
          </w:p>
        </w:tc>
        <w:tc>
          <w:tcPr>
            <w:tcW w:type="dxa" w:w="2592"/>
            <w:vAlign w:val="center"/>
          </w:tcPr>
          <w:p>
            <w:pPr>
              <w:spacing w:after="0"/>
            </w:pPr>
            <w:r/>
            <w:r>
              <w:rPr>
                <w:rFonts w:ascii="Arial" w:hAnsi="Arial"/>
                <w:b w:val="0"/>
                <w:sz w:val="13"/>
              </w:rPr>
              <w:t>Username hanya boleh huruf dan angka</w:t>
            </w:r>
          </w:p>
        </w:tc>
      </w:tr>
      <w:tr>
        <w:tc>
          <w:tcPr>
            <w:tcW w:type="dxa" w:w="2592"/>
            <w:vAlign w:val="center"/>
          </w:tcPr>
          <w:p>
            <w:pPr>
              <w:spacing w:after="0"/>
            </w:pPr>
            <w:r/>
            <w:r>
              <w:rPr>
                <w:rFonts w:ascii="Arial" w:hAnsi="Arial"/>
                <w:b w:val="0"/>
                <w:sz w:val="13"/>
              </w:rPr>
              <w:t>TC-10</w:t>
            </w:r>
          </w:p>
        </w:tc>
        <w:tc>
          <w:tcPr>
            <w:tcW w:type="dxa" w:w="2592"/>
            <w:vAlign w:val="center"/>
          </w:tcPr>
          <w:p>
            <w:pPr>
              <w:spacing w:after="0"/>
            </w:pPr>
            <w:r/>
            <w:r>
              <w:rPr>
                <w:rFonts w:ascii="Arial" w:hAnsi="Arial"/>
                <w:b w:val="0"/>
                <w:sz w:val="13"/>
              </w:rPr>
              <w:t>Email tanpa @</w:t>
            </w:r>
          </w:p>
        </w:tc>
        <w:tc>
          <w:tcPr>
            <w:tcW w:type="dxa" w:w="2592"/>
            <w:vAlign w:val="center"/>
          </w:tcPr>
          <w:p>
            <w:pPr>
              <w:spacing w:after="0"/>
            </w:pPr>
            <w:r/>
            <w:r>
              <w:rPr>
                <w:rFonts w:ascii="Arial" w:hAnsi="Arial"/>
                <w:b w:val="0"/>
                <w:sz w:val="13"/>
              </w:rPr>
              <w:t>Email: alvinexample.com</w:t>
            </w:r>
          </w:p>
        </w:tc>
        <w:tc>
          <w:tcPr>
            <w:tcW w:type="dxa" w:w="2592"/>
            <w:vAlign w:val="center"/>
          </w:tcPr>
          <w:p>
            <w:pPr>
              <w:spacing w:after="0"/>
            </w:pPr>
            <w:r/>
            <w:r>
              <w:rPr>
                <w:rFonts w:ascii="Arial" w:hAnsi="Arial"/>
                <w:b w:val="0"/>
                <w:sz w:val="13"/>
              </w:rPr>
              <w:t>Format email tidak valid</w:t>
            </w:r>
          </w:p>
        </w:tc>
      </w:tr>
      <w:tr>
        <w:tc>
          <w:tcPr>
            <w:tcW w:type="dxa" w:w="2592"/>
            <w:vAlign w:val="center"/>
          </w:tcPr>
          <w:p>
            <w:pPr>
              <w:spacing w:after="0"/>
            </w:pPr>
            <w:r/>
            <w:r>
              <w:rPr>
                <w:rFonts w:ascii="Arial" w:hAnsi="Arial"/>
                <w:b w:val="0"/>
                <w:sz w:val="13"/>
              </w:rPr>
              <w:t>TC-11</w:t>
            </w:r>
          </w:p>
        </w:tc>
        <w:tc>
          <w:tcPr>
            <w:tcW w:type="dxa" w:w="2592"/>
            <w:vAlign w:val="center"/>
          </w:tcPr>
          <w:p>
            <w:pPr>
              <w:spacing w:after="0"/>
            </w:pPr>
            <w:r/>
            <w:r>
              <w:rPr>
                <w:rFonts w:ascii="Arial" w:hAnsi="Arial"/>
                <w:b w:val="0"/>
                <w:sz w:val="13"/>
              </w:rPr>
              <w:t>Email tanpa domain</w:t>
            </w:r>
          </w:p>
        </w:tc>
        <w:tc>
          <w:tcPr>
            <w:tcW w:type="dxa" w:w="2592"/>
            <w:vAlign w:val="center"/>
          </w:tcPr>
          <w:p>
            <w:pPr>
              <w:spacing w:after="0"/>
            </w:pPr>
            <w:r/>
            <w:r>
              <w:rPr>
                <w:rFonts w:ascii="Arial" w:hAnsi="Arial"/>
                <w:b w:val="0"/>
                <w:sz w:val="13"/>
              </w:rPr>
              <w:t>Email: alvin@</w:t>
            </w:r>
          </w:p>
        </w:tc>
        <w:tc>
          <w:tcPr>
            <w:tcW w:type="dxa" w:w="2592"/>
            <w:vAlign w:val="center"/>
          </w:tcPr>
          <w:p>
            <w:pPr>
              <w:spacing w:after="0"/>
            </w:pPr>
            <w:r/>
            <w:r>
              <w:rPr>
                <w:rFonts w:ascii="Arial" w:hAnsi="Arial"/>
                <w:b w:val="0"/>
                <w:sz w:val="13"/>
              </w:rPr>
              <w:t>Format email tidak valid</w:t>
            </w:r>
          </w:p>
        </w:tc>
      </w:tr>
      <w:tr>
        <w:tc>
          <w:tcPr>
            <w:tcW w:type="dxa" w:w="2592"/>
            <w:vAlign w:val="center"/>
          </w:tcPr>
          <w:p>
            <w:pPr>
              <w:spacing w:after="0"/>
            </w:pPr>
            <w:r/>
            <w:r>
              <w:rPr>
                <w:rFonts w:ascii="Arial" w:hAnsi="Arial"/>
                <w:b w:val="0"/>
                <w:sz w:val="13"/>
              </w:rPr>
              <w:t>TC-12</w:t>
            </w:r>
          </w:p>
        </w:tc>
        <w:tc>
          <w:tcPr>
            <w:tcW w:type="dxa" w:w="2592"/>
            <w:vAlign w:val="center"/>
          </w:tcPr>
          <w:p>
            <w:pPr>
              <w:spacing w:after="0"/>
            </w:pPr>
            <w:r/>
            <w:r>
              <w:rPr>
                <w:rFonts w:ascii="Arial" w:hAnsi="Arial"/>
                <w:b w:val="0"/>
                <w:sz w:val="13"/>
              </w:rPr>
              <w:t>Password 7 karakter</w:t>
            </w:r>
          </w:p>
        </w:tc>
        <w:tc>
          <w:tcPr>
            <w:tcW w:type="dxa" w:w="2592"/>
            <w:vAlign w:val="center"/>
          </w:tcPr>
          <w:p>
            <w:pPr>
              <w:spacing w:after="0"/>
            </w:pPr>
            <w:r/>
            <w:r>
              <w:rPr>
                <w:rFonts w:ascii="Arial" w:hAnsi="Arial"/>
                <w:b w:val="0"/>
                <w:sz w:val="13"/>
              </w:rPr>
              <w:t>Password: Alvin12</w:t>
            </w:r>
          </w:p>
        </w:tc>
        <w:tc>
          <w:tcPr>
            <w:tcW w:type="dxa" w:w="2592"/>
            <w:vAlign w:val="center"/>
          </w:tcPr>
          <w:p>
            <w:pPr>
              <w:spacing w:after="0"/>
            </w:pPr>
            <w:r/>
            <w:r>
              <w:rPr>
                <w:rFonts w:ascii="Arial" w:hAnsi="Arial"/>
                <w:b w:val="0"/>
                <w:sz w:val="13"/>
              </w:rPr>
              <w:t>Password minimal 8 karakter</w:t>
            </w:r>
          </w:p>
        </w:tc>
      </w:tr>
      <w:tr>
        <w:tc>
          <w:tcPr>
            <w:tcW w:type="dxa" w:w="2592"/>
            <w:vAlign w:val="center"/>
          </w:tcPr>
          <w:p>
            <w:pPr>
              <w:spacing w:after="0"/>
            </w:pPr>
            <w:r/>
            <w:r>
              <w:rPr>
                <w:rFonts w:ascii="Arial" w:hAnsi="Arial"/>
                <w:b w:val="0"/>
                <w:sz w:val="13"/>
              </w:rPr>
              <w:t>TC-13</w:t>
            </w:r>
          </w:p>
        </w:tc>
        <w:tc>
          <w:tcPr>
            <w:tcW w:type="dxa" w:w="2592"/>
            <w:vAlign w:val="center"/>
          </w:tcPr>
          <w:p>
            <w:pPr>
              <w:spacing w:after="0"/>
            </w:pPr>
            <w:r/>
            <w:r>
              <w:rPr>
                <w:rFonts w:ascii="Arial" w:hAnsi="Arial"/>
                <w:b w:val="0"/>
                <w:sz w:val="13"/>
              </w:rPr>
              <w:t>Password tanpa huruf besar</w:t>
            </w:r>
          </w:p>
        </w:tc>
        <w:tc>
          <w:tcPr>
            <w:tcW w:type="dxa" w:w="2592"/>
            <w:vAlign w:val="center"/>
          </w:tcPr>
          <w:p>
            <w:pPr>
              <w:spacing w:after="0"/>
            </w:pPr>
            <w:r/>
            <w:r>
              <w:rPr>
                <w:rFonts w:ascii="Arial" w:hAnsi="Arial"/>
                <w:b w:val="0"/>
                <w:sz w:val="13"/>
              </w:rPr>
              <w:t>Password: alvin1234</w:t>
            </w:r>
          </w:p>
        </w:tc>
        <w:tc>
          <w:tcPr>
            <w:tcW w:type="dxa" w:w="2592"/>
            <w:vAlign w:val="center"/>
          </w:tcPr>
          <w:p>
            <w:pPr>
              <w:spacing w:after="0"/>
            </w:pPr>
            <w:r/>
            <w:r>
              <w:rPr>
                <w:rFonts w:ascii="Arial" w:hAnsi="Arial"/>
                <w:b w:val="0"/>
                <w:sz w:val="13"/>
              </w:rPr>
              <w:t>Password harus mengandung huruf besar</w:t>
            </w:r>
          </w:p>
        </w:tc>
      </w:tr>
      <w:tr>
        <w:tc>
          <w:tcPr>
            <w:tcW w:type="dxa" w:w="2592"/>
            <w:vAlign w:val="center"/>
          </w:tcPr>
          <w:p>
            <w:pPr>
              <w:spacing w:after="0"/>
            </w:pPr>
            <w:r/>
            <w:r>
              <w:rPr>
                <w:rFonts w:ascii="Arial" w:hAnsi="Arial"/>
                <w:b w:val="0"/>
                <w:sz w:val="13"/>
              </w:rPr>
              <w:t>TC-14</w:t>
            </w:r>
          </w:p>
        </w:tc>
        <w:tc>
          <w:tcPr>
            <w:tcW w:type="dxa" w:w="2592"/>
            <w:vAlign w:val="center"/>
          </w:tcPr>
          <w:p>
            <w:pPr>
              <w:spacing w:after="0"/>
            </w:pPr>
            <w:r/>
            <w:r>
              <w:rPr>
                <w:rFonts w:ascii="Arial" w:hAnsi="Arial"/>
                <w:b w:val="0"/>
                <w:sz w:val="13"/>
              </w:rPr>
              <w:t>Password tanpa huruf kecil</w:t>
            </w:r>
          </w:p>
        </w:tc>
        <w:tc>
          <w:tcPr>
            <w:tcW w:type="dxa" w:w="2592"/>
            <w:vAlign w:val="center"/>
          </w:tcPr>
          <w:p>
            <w:pPr>
              <w:spacing w:after="0"/>
            </w:pPr>
            <w:r/>
            <w:r>
              <w:rPr>
                <w:rFonts w:ascii="Arial" w:hAnsi="Arial"/>
                <w:b w:val="0"/>
                <w:sz w:val="13"/>
              </w:rPr>
              <w:t>Password: ALVIN1234</w:t>
            </w:r>
          </w:p>
        </w:tc>
        <w:tc>
          <w:tcPr>
            <w:tcW w:type="dxa" w:w="2592"/>
            <w:vAlign w:val="center"/>
          </w:tcPr>
          <w:p>
            <w:pPr>
              <w:spacing w:after="0"/>
            </w:pPr>
            <w:r/>
            <w:r>
              <w:rPr>
                <w:rFonts w:ascii="Arial" w:hAnsi="Arial"/>
                <w:b w:val="0"/>
                <w:sz w:val="13"/>
              </w:rPr>
              <w:t>Password harus mengandung huruf kecil</w:t>
            </w:r>
          </w:p>
        </w:tc>
      </w:tr>
      <w:tr>
        <w:tc>
          <w:tcPr>
            <w:tcW w:type="dxa" w:w="2592"/>
            <w:vAlign w:val="center"/>
          </w:tcPr>
          <w:p>
            <w:pPr>
              <w:spacing w:after="0"/>
            </w:pPr>
            <w:r/>
            <w:r>
              <w:rPr>
                <w:rFonts w:ascii="Arial" w:hAnsi="Arial"/>
                <w:b w:val="0"/>
                <w:sz w:val="13"/>
              </w:rPr>
              <w:t>TC-15</w:t>
            </w:r>
          </w:p>
        </w:tc>
        <w:tc>
          <w:tcPr>
            <w:tcW w:type="dxa" w:w="2592"/>
            <w:vAlign w:val="center"/>
          </w:tcPr>
          <w:p>
            <w:pPr>
              <w:spacing w:after="0"/>
            </w:pPr>
            <w:r/>
            <w:r>
              <w:rPr>
                <w:rFonts w:ascii="Arial" w:hAnsi="Arial"/>
                <w:b w:val="0"/>
                <w:sz w:val="13"/>
              </w:rPr>
              <w:t>Password tanpa angka</w:t>
            </w:r>
          </w:p>
        </w:tc>
        <w:tc>
          <w:tcPr>
            <w:tcW w:type="dxa" w:w="2592"/>
            <w:vAlign w:val="center"/>
          </w:tcPr>
          <w:p>
            <w:pPr>
              <w:spacing w:after="0"/>
            </w:pPr>
            <w:r/>
            <w:r>
              <w:rPr>
                <w:rFonts w:ascii="Arial" w:hAnsi="Arial"/>
                <w:b w:val="0"/>
                <w:sz w:val="13"/>
              </w:rPr>
              <w:t>Password: Alvinabcd</w:t>
            </w:r>
          </w:p>
        </w:tc>
        <w:tc>
          <w:tcPr>
            <w:tcW w:type="dxa" w:w="2592"/>
            <w:vAlign w:val="center"/>
          </w:tcPr>
          <w:p>
            <w:pPr>
              <w:spacing w:after="0"/>
            </w:pPr>
            <w:r/>
            <w:r>
              <w:rPr>
                <w:rFonts w:ascii="Arial" w:hAnsi="Arial"/>
                <w:b w:val="0"/>
                <w:sz w:val="13"/>
              </w:rPr>
              <w:t>Password harus mengandung angka</w:t>
            </w:r>
          </w:p>
        </w:tc>
      </w:tr>
      <w:tr>
        <w:tc>
          <w:tcPr>
            <w:tcW w:type="dxa" w:w="2592"/>
            <w:vAlign w:val="center"/>
          </w:tcPr>
          <w:p>
            <w:pPr>
              <w:spacing w:after="0"/>
            </w:pPr>
            <w:r/>
            <w:r>
              <w:rPr>
                <w:rFonts w:ascii="Arial" w:hAnsi="Arial"/>
                <w:b w:val="0"/>
                <w:sz w:val="13"/>
              </w:rPr>
              <w:t>TC-16</w:t>
            </w:r>
          </w:p>
        </w:tc>
        <w:tc>
          <w:tcPr>
            <w:tcW w:type="dxa" w:w="2592"/>
            <w:vAlign w:val="center"/>
          </w:tcPr>
          <w:p>
            <w:pPr>
              <w:spacing w:after="0"/>
            </w:pPr>
            <w:r/>
            <w:r>
              <w:rPr>
                <w:rFonts w:ascii="Arial" w:hAnsi="Arial"/>
                <w:b w:val="0"/>
                <w:sz w:val="13"/>
              </w:rPr>
              <w:t>Umur 16</w:t>
            </w:r>
          </w:p>
        </w:tc>
        <w:tc>
          <w:tcPr>
            <w:tcW w:type="dxa" w:w="2592"/>
            <w:vAlign w:val="center"/>
          </w:tcPr>
          <w:p>
            <w:pPr>
              <w:spacing w:after="0"/>
            </w:pPr>
            <w:r/>
            <w:r>
              <w:rPr>
                <w:rFonts w:ascii="Arial" w:hAnsi="Arial"/>
                <w:b w:val="0"/>
                <w:sz w:val="13"/>
              </w:rPr>
              <w:t>Umur: 16</w:t>
            </w:r>
          </w:p>
        </w:tc>
        <w:tc>
          <w:tcPr>
            <w:tcW w:type="dxa" w:w="2592"/>
            <w:vAlign w:val="center"/>
          </w:tcPr>
          <w:p>
            <w:pPr>
              <w:spacing w:after="0"/>
            </w:pPr>
            <w:r/>
            <w:r>
              <w:rPr>
                <w:rFonts w:ascii="Arial" w:hAnsi="Arial"/>
                <w:b w:val="0"/>
                <w:sz w:val="13"/>
              </w:rPr>
              <w:t>Umur minimal 17 tahun</w:t>
            </w:r>
          </w:p>
        </w:tc>
      </w:tr>
      <w:tr>
        <w:tc>
          <w:tcPr>
            <w:tcW w:type="dxa" w:w="2592"/>
            <w:vAlign w:val="center"/>
          </w:tcPr>
          <w:p>
            <w:pPr>
              <w:spacing w:after="0"/>
            </w:pPr>
            <w:r/>
            <w:r>
              <w:rPr>
                <w:rFonts w:ascii="Arial" w:hAnsi="Arial"/>
                <w:b w:val="0"/>
                <w:sz w:val="13"/>
              </w:rPr>
              <w:t>TC-17</w:t>
            </w:r>
          </w:p>
        </w:tc>
        <w:tc>
          <w:tcPr>
            <w:tcW w:type="dxa" w:w="2592"/>
            <w:vAlign w:val="center"/>
          </w:tcPr>
          <w:p>
            <w:pPr>
              <w:spacing w:after="0"/>
            </w:pPr>
            <w:r/>
            <w:r>
              <w:rPr>
                <w:rFonts w:ascii="Arial" w:hAnsi="Arial"/>
                <w:b w:val="0"/>
                <w:sz w:val="13"/>
              </w:rPr>
              <w:t>Umur 17</w:t>
            </w:r>
          </w:p>
        </w:tc>
        <w:tc>
          <w:tcPr>
            <w:tcW w:type="dxa" w:w="2592"/>
            <w:vAlign w:val="center"/>
          </w:tcPr>
          <w:p>
            <w:pPr>
              <w:spacing w:after="0"/>
            </w:pPr>
            <w:r/>
            <w:r>
              <w:rPr>
                <w:rFonts w:ascii="Arial" w:hAnsi="Arial"/>
                <w:b w:val="0"/>
                <w:sz w:val="13"/>
              </w:rPr>
              <w:t>Umur: 17</w:t>
            </w:r>
          </w:p>
        </w:tc>
        <w:tc>
          <w:tcPr>
            <w:tcW w:type="dxa" w:w="2592"/>
            <w:vAlign w:val="center"/>
          </w:tcPr>
          <w:p>
            <w:pPr>
              <w:spacing w:after="0"/>
            </w:pPr>
            <w:r/>
            <w:r>
              <w:rPr>
                <w:rFonts w:ascii="Arial" w:hAnsi="Arial"/>
                <w:b w:val="0"/>
                <w:sz w:val="13"/>
              </w:rPr>
              <w:t>Umur diterima</w:t>
            </w:r>
          </w:p>
        </w:tc>
      </w:tr>
      <w:tr>
        <w:tc>
          <w:tcPr>
            <w:tcW w:type="dxa" w:w="2592"/>
            <w:vAlign w:val="center"/>
          </w:tcPr>
          <w:p>
            <w:pPr>
              <w:spacing w:after="0"/>
            </w:pPr>
            <w:r/>
            <w:r>
              <w:rPr>
                <w:rFonts w:ascii="Arial" w:hAnsi="Arial"/>
                <w:b w:val="0"/>
                <w:sz w:val="13"/>
              </w:rPr>
              <w:t>TC-18</w:t>
            </w:r>
          </w:p>
        </w:tc>
        <w:tc>
          <w:tcPr>
            <w:tcW w:type="dxa" w:w="2592"/>
            <w:vAlign w:val="center"/>
          </w:tcPr>
          <w:p>
            <w:pPr>
              <w:spacing w:after="0"/>
            </w:pPr>
            <w:r/>
            <w:r>
              <w:rPr>
                <w:rFonts w:ascii="Arial" w:hAnsi="Arial"/>
                <w:b w:val="0"/>
                <w:sz w:val="13"/>
              </w:rPr>
              <w:t>Umur 100</w:t>
            </w:r>
          </w:p>
        </w:tc>
        <w:tc>
          <w:tcPr>
            <w:tcW w:type="dxa" w:w="2592"/>
            <w:vAlign w:val="center"/>
          </w:tcPr>
          <w:p>
            <w:pPr>
              <w:spacing w:after="0"/>
            </w:pPr>
            <w:r/>
            <w:r>
              <w:rPr>
                <w:rFonts w:ascii="Arial" w:hAnsi="Arial"/>
                <w:b w:val="0"/>
                <w:sz w:val="13"/>
              </w:rPr>
              <w:t>Umur: 100</w:t>
            </w:r>
          </w:p>
        </w:tc>
        <w:tc>
          <w:tcPr>
            <w:tcW w:type="dxa" w:w="2592"/>
            <w:vAlign w:val="center"/>
          </w:tcPr>
          <w:p>
            <w:pPr>
              <w:spacing w:after="0"/>
            </w:pPr>
            <w:r/>
            <w:r>
              <w:rPr>
                <w:rFonts w:ascii="Arial" w:hAnsi="Arial"/>
                <w:b w:val="0"/>
                <w:sz w:val="13"/>
              </w:rPr>
              <w:t>Umur diterima</w:t>
            </w:r>
          </w:p>
        </w:tc>
      </w:tr>
      <w:tr>
        <w:tc>
          <w:tcPr>
            <w:tcW w:type="dxa" w:w="2592"/>
            <w:vAlign w:val="center"/>
          </w:tcPr>
          <w:p>
            <w:pPr>
              <w:spacing w:after="0"/>
            </w:pPr>
            <w:r/>
            <w:r>
              <w:rPr>
                <w:rFonts w:ascii="Arial" w:hAnsi="Arial"/>
                <w:b w:val="0"/>
                <w:sz w:val="13"/>
              </w:rPr>
              <w:t>TC-19</w:t>
            </w:r>
          </w:p>
        </w:tc>
        <w:tc>
          <w:tcPr>
            <w:tcW w:type="dxa" w:w="2592"/>
            <w:vAlign w:val="center"/>
          </w:tcPr>
          <w:p>
            <w:pPr>
              <w:spacing w:after="0"/>
            </w:pPr>
            <w:r/>
            <w:r>
              <w:rPr>
                <w:rFonts w:ascii="Arial" w:hAnsi="Arial"/>
                <w:b w:val="0"/>
                <w:sz w:val="13"/>
              </w:rPr>
              <w:t>Umur 101</w:t>
            </w:r>
          </w:p>
        </w:tc>
        <w:tc>
          <w:tcPr>
            <w:tcW w:type="dxa" w:w="2592"/>
            <w:vAlign w:val="center"/>
          </w:tcPr>
          <w:p>
            <w:pPr>
              <w:spacing w:after="0"/>
            </w:pPr>
            <w:r/>
            <w:r>
              <w:rPr>
                <w:rFonts w:ascii="Arial" w:hAnsi="Arial"/>
                <w:b w:val="0"/>
                <w:sz w:val="13"/>
              </w:rPr>
              <w:t>Umur: 101</w:t>
            </w:r>
          </w:p>
        </w:tc>
        <w:tc>
          <w:tcPr>
            <w:tcW w:type="dxa" w:w="2592"/>
            <w:vAlign w:val="center"/>
          </w:tcPr>
          <w:p>
            <w:pPr>
              <w:spacing w:after="0"/>
            </w:pPr>
            <w:r/>
            <w:r>
              <w:rPr>
                <w:rFonts w:ascii="Arial" w:hAnsi="Arial"/>
                <w:b w:val="0"/>
                <w:sz w:val="13"/>
              </w:rPr>
              <w:t>Umur maksimal 100 tahun</w:t>
            </w:r>
          </w:p>
        </w:tc>
      </w:tr>
      <w:tr>
        <w:tc>
          <w:tcPr>
            <w:tcW w:type="dxa" w:w="2592"/>
            <w:vAlign w:val="center"/>
          </w:tcPr>
          <w:p>
            <w:pPr>
              <w:spacing w:after="0"/>
            </w:pPr>
            <w:r/>
            <w:r>
              <w:rPr>
                <w:rFonts w:ascii="Arial" w:hAnsi="Arial"/>
                <w:b w:val="0"/>
                <w:sz w:val="13"/>
              </w:rPr>
              <w:t>TC-20</w:t>
            </w:r>
          </w:p>
        </w:tc>
        <w:tc>
          <w:tcPr>
            <w:tcW w:type="dxa" w:w="2592"/>
            <w:vAlign w:val="center"/>
          </w:tcPr>
          <w:p>
            <w:pPr>
              <w:spacing w:after="0"/>
            </w:pPr>
            <w:r/>
            <w:r>
              <w:rPr>
                <w:rFonts w:ascii="Arial" w:hAnsi="Arial"/>
                <w:b w:val="0"/>
                <w:sz w:val="13"/>
              </w:rPr>
              <w:t>Telepon 9 digit</w:t>
            </w:r>
          </w:p>
        </w:tc>
        <w:tc>
          <w:tcPr>
            <w:tcW w:type="dxa" w:w="2592"/>
            <w:vAlign w:val="center"/>
          </w:tcPr>
          <w:p>
            <w:pPr>
              <w:spacing w:after="0"/>
            </w:pPr>
            <w:r/>
            <w:r>
              <w:rPr>
                <w:rFonts w:ascii="Arial" w:hAnsi="Arial"/>
                <w:b w:val="0"/>
                <w:sz w:val="13"/>
              </w:rPr>
              <w:t>Telepon: 081234567</w:t>
            </w:r>
          </w:p>
        </w:tc>
        <w:tc>
          <w:tcPr>
            <w:tcW w:type="dxa" w:w="2592"/>
            <w:vAlign w:val="center"/>
          </w:tcPr>
          <w:p>
            <w:pPr>
              <w:spacing w:after="0"/>
            </w:pPr>
            <w:r/>
            <w:r>
              <w:rPr>
                <w:rFonts w:ascii="Arial" w:hAnsi="Arial"/>
                <w:b w:val="0"/>
                <w:sz w:val="13"/>
              </w:rPr>
              <w:t>Nomor telepon minimal 10 digit</w:t>
            </w:r>
          </w:p>
        </w:tc>
      </w:tr>
      <w:tr>
        <w:tc>
          <w:tcPr>
            <w:tcW w:type="dxa" w:w="2592"/>
            <w:vAlign w:val="center"/>
          </w:tcPr>
          <w:p>
            <w:pPr>
              <w:spacing w:after="0"/>
            </w:pPr>
            <w:r/>
            <w:r>
              <w:rPr>
                <w:rFonts w:ascii="Arial" w:hAnsi="Arial"/>
                <w:b w:val="0"/>
                <w:sz w:val="13"/>
              </w:rPr>
              <w:t>TC-21</w:t>
            </w:r>
          </w:p>
        </w:tc>
        <w:tc>
          <w:tcPr>
            <w:tcW w:type="dxa" w:w="2592"/>
            <w:vAlign w:val="center"/>
          </w:tcPr>
          <w:p>
            <w:pPr>
              <w:spacing w:after="0"/>
            </w:pPr>
            <w:r/>
            <w:r>
              <w:rPr>
                <w:rFonts w:ascii="Arial" w:hAnsi="Arial"/>
                <w:b w:val="0"/>
                <w:sz w:val="13"/>
              </w:rPr>
              <w:t>Telepon 10 digit valid</w:t>
            </w:r>
          </w:p>
        </w:tc>
        <w:tc>
          <w:tcPr>
            <w:tcW w:type="dxa" w:w="2592"/>
            <w:vAlign w:val="center"/>
          </w:tcPr>
          <w:p>
            <w:pPr>
              <w:spacing w:after="0"/>
            </w:pPr>
            <w:r/>
            <w:r>
              <w:rPr>
                <w:rFonts w:ascii="Arial" w:hAnsi="Arial"/>
                <w:b w:val="0"/>
                <w:sz w:val="13"/>
              </w:rPr>
              <w:t>Telepon: 0812345678</w:t>
            </w:r>
          </w:p>
        </w:tc>
        <w:tc>
          <w:tcPr>
            <w:tcW w:type="dxa" w:w="2592"/>
            <w:vAlign w:val="center"/>
          </w:tcPr>
          <w:p>
            <w:pPr>
              <w:spacing w:after="0"/>
            </w:pPr>
            <w:r/>
            <w:r>
              <w:rPr>
                <w:rFonts w:ascii="Arial" w:hAnsi="Arial"/>
                <w:b w:val="0"/>
                <w:sz w:val="13"/>
              </w:rPr>
              <w:t>Nomor telepon diterima</w:t>
            </w:r>
          </w:p>
        </w:tc>
      </w:tr>
      <w:tr>
        <w:tc>
          <w:tcPr>
            <w:tcW w:type="dxa" w:w="2592"/>
            <w:vAlign w:val="center"/>
          </w:tcPr>
          <w:p>
            <w:pPr>
              <w:spacing w:after="0"/>
            </w:pPr>
            <w:r/>
            <w:r>
              <w:rPr>
                <w:rFonts w:ascii="Arial" w:hAnsi="Arial"/>
                <w:b w:val="0"/>
                <w:sz w:val="13"/>
              </w:rPr>
              <w:t>TC-22</w:t>
            </w:r>
          </w:p>
        </w:tc>
        <w:tc>
          <w:tcPr>
            <w:tcW w:type="dxa" w:w="2592"/>
            <w:vAlign w:val="center"/>
          </w:tcPr>
          <w:p>
            <w:pPr>
              <w:spacing w:after="0"/>
            </w:pPr>
            <w:r/>
            <w:r>
              <w:rPr>
                <w:rFonts w:ascii="Arial" w:hAnsi="Arial"/>
                <w:b w:val="0"/>
                <w:sz w:val="13"/>
              </w:rPr>
              <w:t>Telepon 13 digit valid</w:t>
            </w:r>
          </w:p>
        </w:tc>
        <w:tc>
          <w:tcPr>
            <w:tcW w:type="dxa" w:w="2592"/>
            <w:vAlign w:val="center"/>
          </w:tcPr>
          <w:p>
            <w:pPr>
              <w:spacing w:after="0"/>
            </w:pPr>
            <w:r/>
            <w:r>
              <w:rPr>
                <w:rFonts w:ascii="Arial" w:hAnsi="Arial"/>
                <w:b w:val="0"/>
                <w:sz w:val="13"/>
              </w:rPr>
              <w:t>Telepon: 0812345678901</w:t>
            </w:r>
          </w:p>
        </w:tc>
        <w:tc>
          <w:tcPr>
            <w:tcW w:type="dxa" w:w="2592"/>
            <w:vAlign w:val="center"/>
          </w:tcPr>
          <w:p>
            <w:pPr>
              <w:spacing w:after="0"/>
            </w:pPr>
            <w:r/>
            <w:r>
              <w:rPr>
                <w:rFonts w:ascii="Arial" w:hAnsi="Arial"/>
                <w:b w:val="0"/>
                <w:sz w:val="13"/>
              </w:rPr>
              <w:t>Nomor telepon diterima</w:t>
            </w:r>
          </w:p>
        </w:tc>
      </w:tr>
      <w:tr>
        <w:tc>
          <w:tcPr>
            <w:tcW w:type="dxa" w:w="2592"/>
            <w:vAlign w:val="center"/>
          </w:tcPr>
          <w:p>
            <w:pPr>
              <w:spacing w:after="0"/>
            </w:pPr>
            <w:r/>
            <w:r>
              <w:rPr>
                <w:rFonts w:ascii="Arial" w:hAnsi="Arial"/>
                <w:b w:val="0"/>
                <w:sz w:val="13"/>
              </w:rPr>
              <w:t>TC-23</w:t>
            </w:r>
          </w:p>
        </w:tc>
        <w:tc>
          <w:tcPr>
            <w:tcW w:type="dxa" w:w="2592"/>
            <w:vAlign w:val="center"/>
          </w:tcPr>
          <w:p>
            <w:pPr>
              <w:spacing w:after="0"/>
            </w:pPr>
            <w:r/>
            <w:r>
              <w:rPr>
                <w:rFonts w:ascii="Arial" w:hAnsi="Arial"/>
                <w:b w:val="0"/>
                <w:sz w:val="13"/>
              </w:rPr>
              <w:t>Telepon 14 digit</w:t>
            </w:r>
          </w:p>
        </w:tc>
        <w:tc>
          <w:tcPr>
            <w:tcW w:type="dxa" w:w="2592"/>
            <w:vAlign w:val="center"/>
          </w:tcPr>
          <w:p>
            <w:pPr>
              <w:spacing w:after="0"/>
            </w:pPr>
            <w:r/>
            <w:r>
              <w:rPr>
                <w:rFonts w:ascii="Arial" w:hAnsi="Arial"/>
                <w:b w:val="0"/>
                <w:sz w:val="13"/>
              </w:rPr>
              <w:t>Telepon: 08123456789012</w:t>
            </w:r>
          </w:p>
        </w:tc>
        <w:tc>
          <w:tcPr>
            <w:tcW w:type="dxa" w:w="2592"/>
            <w:vAlign w:val="center"/>
          </w:tcPr>
          <w:p>
            <w:pPr>
              <w:spacing w:after="0"/>
            </w:pPr>
            <w:r/>
            <w:r>
              <w:rPr>
                <w:rFonts w:ascii="Arial" w:hAnsi="Arial"/>
                <w:b w:val="0"/>
                <w:sz w:val="13"/>
              </w:rPr>
              <w:t>Nomor telepon maksimal 13 digit</w:t>
            </w:r>
          </w:p>
        </w:tc>
      </w:tr>
      <w:tr>
        <w:tc>
          <w:tcPr>
            <w:tcW w:type="dxa" w:w="2592"/>
            <w:vAlign w:val="center"/>
          </w:tcPr>
          <w:p>
            <w:pPr>
              <w:spacing w:after="0"/>
            </w:pPr>
            <w:r/>
            <w:r>
              <w:rPr>
                <w:rFonts w:ascii="Arial" w:hAnsi="Arial"/>
                <w:b w:val="0"/>
                <w:sz w:val="13"/>
              </w:rPr>
              <w:t>TC-24</w:t>
            </w:r>
          </w:p>
        </w:tc>
        <w:tc>
          <w:tcPr>
            <w:tcW w:type="dxa" w:w="2592"/>
            <w:vAlign w:val="center"/>
          </w:tcPr>
          <w:p>
            <w:pPr>
              <w:spacing w:after="0"/>
            </w:pPr>
            <w:r/>
            <w:r>
              <w:rPr>
                <w:rFonts w:ascii="Arial" w:hAnsi="Arial"/>
                <w:b w:val="0"/>
                <w:sz w:val="13"/>
              </w:rPr>
              <w:t>Telepon tidak diawali 08</w:t>
            </w:r>
          </w:p>
        </w:tc>
        <w:tc>
          <w:tcPr>
            <w:tcW w:type="dxa" w:w="2592"/>
            <w:vAlign w:val="center"/>
          </w:tcPr>
          <w:p>
            <w:pPr>
              <w:spacing w:after="0"/>
            </w:pPr>
            <w:r/>
            <w:r>
              <w:rPr>
                <w:rFonts w:ascii="Arial" w:hAnsi="Arial"/>
                <w:b w:val="0"/>
                <w:sz w:val="13"/>
              </w:rPr>
              <w:t>Telepon: 02123456789</w:t>
            </w:r>
          </w:p>
        </w:tc>
        <w:tc>
          <w:tcPr>
            <w:tcW w:type="dxa" w:w="2592"/>
            <w:vAlign w:val="center"/>
          </w:tcPr>
          <w:p>
            <w:pPr>
              <w:spacing w:after="0"/>
            </w:pPr>
            <w:r/>
            <w:r>
              <w:rPr>
                <w:rFonts w:ascii="Arial" w:hAnsi="Arial"/>
                <w:b w:val="0"/>
                <w:sz w:val="13"/>
              </w:rPr>
              <w:t>Nomor telepon harus diawali 08</w:t>
            </w:r>
          </w:p>
        </w:tc>
      </w:tr>
      <w:tr>
        <w:tc>
          <w:tcPr>
            <w:tcW w:type="dxa" w:w="2592"/>
            <w:vAlign w:val="center"/>
          </w:tcPr>
          <w:p>
            <w:pPr>
              <w:spacing w:after="0"/>
            </w:pPr>
            <w:r/>
            <w:r>
              <w:rPr>
                <w:rFonts w:ascii="Arial" w:hAnsi="Arial"/>
                <w:b w:val="0"/>
                <w:sz w:val="13"/>
              </w:rPr>
              <w:t>TC-25</w:t>
            </w:r>
          </w:p>
        </w:tc>
        <w:tc>
          <w:tcPr>
            <w:tcW w:type="dxa" w:w="2592"/>
            <w:vAlign w:val="center"/>
          </w:tcPr>
          <w:p>
            <w:pPr>
              <w:spacing w:after="0"/>
            </w:pPr>
            <w:r/>
            <w:r>
              <w:rPr>
                <w:rFonts w:ascii="Arial" w:hAnsi="Arial"/>
                <w:b w:val="0"/>
                <w:sz w:val="13"/>
              </w:rPr>
              <w:t>Telepon mengandung huruf</w:t>
            </w:r>
          </w:p>
        </w:tc>
        <w:tc>
          <w:tcPr>
            <w:tcW w:type="dxa" w:w="2592"/>
            <w:vAlign w:val="center"/>
          </w:tcPr>
          <w:p>
            <w:pPr>
              <w:spacing w:after="0"/>
            </w:pPr>
            <w:r/>
            <w:r>
              <w:rPr>
                <w:rFonts w:ascii="Arial" w:hAnsi="Arial"/>
                <w:b w:val="0"/>
                <w:sz w:val="13"/>
              </w:rPr>
              <w:t>Telepon: 08123AB789</w:t>
            </w:r>
          </w:p>
        </w:tc>
        <w:tc>
          <w:tcPr>
            <w:tcW w:type="dxa" w:w="2592"/>
            <w:vAlign w:val="center"/>
          </w:tcPr>
          <w:p>
            <w:pPr>
              <w:spacing w:after="0"/>
            </w:pPr>
            <w:r/>
            <w:r>
              <w:rPr>
                <w:rFonts w:ascii="Arial" w:hAnsi="Arial"/>
                <w:b w:val="0"/>
                <w:sz w:val="13"/>
              </w:rPr>
              <w:t>Nomor telepon hanya boleh berisi digit</w:t>
            </w:r>
          </w:p>
        </w:tc>
      </w:tr>
    </w:tbl>
    <w:p/>
    <w:p>
      <w:pPr>
        <w:pStyle w:val="Heading1"/>
      </w:pPr>
      <w:r>
        <w:t>BAGIAN D — API TESTING</w:t>
      </w:r>
    </w:p>
    <w:p>
      <w:pPr>
        <w:pStyle w:val="Heading2"/>
      </w:pPr>
      <w:r>
        <w:t>Soal 6. POST /api/v1/products</w:t>
      </w:r>
    </w:p>
    <w:p>
      <w:pPr>
        <w:spacing w:after="80"/>
      </w:pPr>
      <w:r>
        <w:rPr>
          <w:i w:val="0"/>
        </w:rPr>
        <w:t>Spesifikasi API: name berupa string 3–100 karakter; price angka 1.000–10.000.000; stock bilangan bulat 0–1.000; category salah satu dari electronics, clothing, food. Response: 201 Created jika berhasil, 400 Bad Request jika validasi gagal, dan 401 Unauthorized jika token tidak valid.</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074"/>
            <w:vAlign w:val="center"/>
            <w:shd w:fill="CFE2F3"/>
          </w:tcPr>
          <w:p>
            <w:pPr>
              <w:spacing w:after="0"/>
            </w:pPr>
            <w:r/>
            <w:r>
              <w:rPr>
                <w:rFonts w:ascii="Arial" w:hAnsi="Arial"/>
                <w:b/>
                <w:sz w:val="13"/>
              </w:rPr>
              <w:t>No</w:t>
            </w:r>
          </w:p>
        </w:tc>
        <w:tc>
          <w:tcPr>
            <w:tcW w:type="dxa" w:w="2074"/>
            <w:vAlign w:val="center"/>
            <w:shd w:fill="CFE2F3"/>
          </w:tcPr>
          <w:p>
            <w:pPr>
              <w:spacing w:after="0"/>
            </w:pPr>
            <w:r/>
            <w:r>
              <w:rPr>
                <w:rFonts w:ascii="Arial" w:hAnsi="Arial"/>
                <w:b/>
                <w:sz w:val="13"/>
              </w:rPr>
              <w:t>Test Case</w:t>
            </w:r>
          </w:p>
        </w:tc>
        <w:tc>
          <w:tcPr>
            <w:tcW w:type="dxa" w:w="2074"/>
            <w:vAlign w:val="center"/>
            <w:shd w:fill="CFE2F3"/>
          </w:tcPr>
          <w:p>
            <w:pPr>
              <w:spacing w:after="0"/>
            </w:pPr>
            <w:r/>
            <w:r>
              <w:rPr>
                <w:rFonts w:ascii="Arial" w:hAnsi="Arial"/>
                <w:b/>
                <w:sz w:val="13"/>
              </w:rPr>
              <w:t>Request Body</w:t>
            </w:r>
          </w:p>
        </w:tc>
        <w:tc>
          <w:tcPr>
            <w:tcW w:type="dxa" w:w="2074"/>
            <w:vAlign w:val="center"/>
            <w:shd w:fill="CFE2F3"/>
          </w:tcPr>
          <w:p>
            <w:pPr>
              <w:spacing w:after="0"/>
            </w:pPr>
            <w:r/>
            <w:r>
              <w:rPr>
                <w:rFonts w:ascii="Arial" w:hAnsi="Arial"/>
                <w:b/>
                <w:sz w:val="13"/>
              </w:rPr>
              <w:t>Expected Status</w:t>
            </w:r>
          </w:p>
        </w:tc>
        <w:tc>
          <w:tcPr>
            <w:tcW w:type="dxa" w:w="2074"/>
            <w:vAlign w:val="center"/>
            <w:shd w:fill="CFE2F3"/>
          </w:tcPr>
          <w:p>
            <w:pPr>
              <w:spacing w:after="0"/>
            </w:pPr>
            <w:r/>
            <w:r>
              <w:rPr>
                <w:rFonts w:ascii="Arial" w:hAnsi="Arial"/>
                <w:b/>
                <w:sz w:val="13"/>
              </w:rPr>
              <w:t>Expected Response</w:t>
            </w:r>
          </w:p>
        </w:tc>
      </w:tr>
      <w:tr>
        <w:tc>
          <w:tcPr>
            <w:tcW w:type="dxa" w:w="2074"/>
            <w:vAlign w:val="center"/>
          </w:tcPr>
          <w:p>
            <w:pPr>
              <w:spacing w:after="0"/>
            </w:pPr>
            <w:r/>
            <w:r>
              <w:rPr>
                <w:rFonts w:ascii="Arial" w:hAnsi="Arial"/>
                <w:b w:val="0"/>
                <w:sz w:val="13"/>
              </w:rPr>
              <w:t>TC-01</w:t>
            </w:r>
          </w:p>
        </w:tc>
        <w:tc>
          <w:tcPr>
            <w:tcW w:type="dxa" w:w="2074"/>
            <w:vAlign w:val="center"/>
          </w:tcPr>
          <w:p>
            <w:pPr>
              <w:spacing w:after="0"/>
            </w:pPr>
            <w:r/>
            <w:r>
              <w:rPr>
                <w:rFonts w:ascii="Arial" w:hAnsi="Arial"/>
                <w:b w:val="0"/>
                <w:sz w:val="13"/>
              </w:rPr>
              <w:t>Valid request</w:t>
            </w:r>
          </w:p>
        </w:tc>
        <w:tc>
          <w:tcPr>
            <w:tcW w:type="dxa" w:w="2074"/>
            <w:vAlign w:val="center"/>
          </w:tcPr>
          <w:p>
            <w:pPr>
              <w:spacing w:after="0"/>
            </w:pPr>
            <w:r/>
            <w:r>
              <w:rPr>
                <w:rFonts w:ascii="Arial" w:hAnsi="Arial"/>
                <w:b w:val="0"/>
                <w:sz w:val="13"/>
              </w:rPr>
              <w:t>{"name":"Keyboard","price":250000,"stock":20,"category":"electronics"}</w:t>
            </w:r>
          </w:p>
        </w:tc>
        <w:tc>
          <w:tcPr>
            <w:tcW w:type="dxa" w:w="2074"/>
            <w:vAlign w:val="center"/>
          </w:tcPr>
          <w:p>
            <w:pPr>
              <w:spacing w:after="0"/>
            </w:pPr>
            <w:r/>
            <w:r>
              <w:rPr>
                <w:rFonts w:ascii="Arial" w:hAnsi="Arial"/>
                <w:b w:val="0"/>
                <w:sz w:val="13"/>
              </w:rPr>
              <w:t>201 Created</w:t>
            </w:r>
          </w:p>
        </w:tc>
        <w:tc>
          <w:tcPr>
            <w:tcW w:type="dxa" w:w="2074"/>
            <w:vAlign w:val="center"/>
          </w:tcPr>
          <w:p>
            <w:pPr>
              <w:spacing w:after="0"/>
            </w:pPr>
            <w:r/>
            <w:r>
              <w:rPr>
                <w:rFonts w:ascii="Arial" w:hAnsi="Arial"/>
                <w:b w:val="0"/>
                <w:sz w:val="13"/>
              </w:rPr>
              <w:t>Product berhasil dibuat; response berisi data/ID produk</w:t>
            </w:r>
          </w:p>
        </w:tc>
      </w:tr>
      <w:tr>
        <w:tc>
          <w:tcPr>
            <w:tcW w:type="dxa" w:w="2074"/>
            <w:vAlign w:val="center"/>
          </w:tcPr>
          <w:p>
            <w:pPr>
              <w:spacing w:after="0"/>
            </w:pPr>
            <w:r/>
            <w:r>
              <w:rPr>
                <w:rFonts w:ascii="Arial" w:hAnsi="Arial"/>
                <w:b w:val="0"/>
                <w:sz w:val="13"/>
              </w:rPr>
              <w:t>TC-02</w:t>
            </w:r>
          </w:p>
        </w:tc>
        <w:tc>
          <w:tcPr>
            <w:tcW w:type="dxa" w:w="2074"/>
            <w:vAlign w:val="center"/>
          </w:tcPr>
          <w:p>
            <w:pPr>
              <w:spacing w:after="0"/>
            </w:pPr>
            <w:r/>
            <w:r>
              <w:rPr>
                <w:rFonts w:ascii="Arial" w:hAnsi="Arial"/>
                <w:b w:val="0"/>
                <w:sz w:val="13"/>
              </w:rPr>
              <w:t>Name kurang dari 3 karakter</w:t>
            </w:r>
          </w:p>
        </w:tc>
        <w:tc>
          <w:tcPr>
            <w:tcW w:type="dxa" w:w="2074"/>
            <w:vAlign w:val="center"/>
          </w:tcPr>
          <w:p>
            <w:pPr>
              <w:spacing w:after="0"/>
            </w:pPr>
            <w:r/>
            <w:r>
              <w:rPr>
                <w:rFonts w:ascii="Arial" w:hAnsi="Arial"/>
                <w:b w:val="0"/>
                <w:sz w:val="13"/>
              </w:rPr>
              <w:t>{"name":"TV","price":250000,"stock":20,"category":"electronics"}</w:t>
            </w:r>
          </w:p>
        </w:tc>
        <w:tc>
          <w:tcPr>
            <w:tcW w:type="dxa" w:w="2074"/>
            <w:vAlign w:val="center"/>
          </w:tcPr>
          <w:p>
            <w:pPr>
              <w:spacing w:after="0"/>
            </w:pPr>
            <w:r/>
            <w:r>
              <w:rPr>
                <w:rFonts w:ascii="Arial" w:hAnsi="Arial"/>
                <w:b w:val="0"/>
                <w:sz w:val="13"/>
              </w:rPr>
              <w:t>400 Bad Request</w:t>
            </w:r>
          </w:p>
        </w:tc>
        <w:tc>
          <w:tcPr>
            <w:tcW w:type="dxa" w:w="2074"/>
            <w:vAlign w:val="center"/>
          </w:tcPr>
          <w:p>
            <w:pPr>
              <w:spacing w:after="0"/>
            </w:pPr>
            <w:r/>
            <w:r>
              <w:rPr>
                <w:rFonts w:ascii="Arial" w:hAnsi="Arial"/>
                <w:b w:val="0"/>
                <w:sz w:val="13"/>
              </w:rPr>
              <w:t>Validasi gagal; name harus 3–100 karakter</w:t>
            </w:r>
          </w:p>
        </w:tc>
      </w:tr>
      <w:tr>
        <w:tc>
          <w:tcPr>
            <w:tcW w:type="dxa" w:w="2074"/>
            <w:vAlign w:val="center"/>
          </w:tcPr>
          <w:p>
            <w:pPr>
              <w:spacing w:after="0"/>
            </w:pPr>
            <w:r/>
            <w:r>
              <w:rPr>
                <w:rFonts w:ascii="Arial" w:hAnsi="Arial"/>
                <w:b w:val="0"/>
                <w:sz w:val="13"/>
              </w:rPr>
              <w:t>TC-03</w:t>
            </w:r>
          </w:p>
        </w:tc>
        <w:tc>
          <w:tcPr>
            <w:tcW w:type="dxa" w:w="2074"/>
            <w:vAlign w:val="center"/>
          </w:tcPr>
          <w:p>
            <w:pPr>
              <w:spacing w:after="0"/>
            </w:pPr>
            <w:r/>
            <w:r>
              <w:rPr>
                <w:rFonts w:ascii="Arial" w:hAnsi="Arial"/>
                <w:b w:val="0"/>
                <w:sz w:val="13"/>
              </w:rPr>
              <w:t>Price di bawah minimum</w:t>
            </w:r>
          </w:p>
        </w:tc>
        <w:tc>
          <w:tcPr>
            <w:tcW w:type="dxa" w:w="2074"/>
            <w:vAlign w:val="center"/>
          </w:tcPr>
          <w:p>
            <w:pPr>
              <w:spacing w:after="0"/>
            </w:pPr>
            <w:r/>
            <w:r>
              <w:rPr>
                <w:rFonts w:ascii="Arial" w:hAnsi="Arial"/>
                <w:b w:val="0"/>
                <w:sz w:val="13"/>
              </w:rPr>
              <w:t>{"name":"Keyboard","price":500,"stock":20,"category":"electronics"}</w:t>
            </w:r>
          </w:p>
        </w:tc>
        <w:tc>
          <w:tcPr>
            <w:tcW w:type="dxa" w:w="2074"/>
            <w:vAlign w:val="center"/>
          </w:tcPr>
          <w:p>
            <w:pPr>
              <w:spacing w:after="0"/>
            </w:pPr>
            <w:r/>
            <w:r>
              <w:rPr>
                <w:rFonts w:ascii="Arial" w:hAnsi="Arial"/>
                <w:b w:val="0"/>
                <w:sz w:val="13"/>
              </w:rPr>
              <w:t>400 Bad Request</w:t>
            </w:r>
          </w:p>
        </w:tc>
        <w:tc>
          <w:tcPr>
            <w:tcW w:type="dxa" w:w="2074"/>
            <w:vAlign w:val="center"/>
          </w:tcPr>
          <w:p>
            <w:pPr>
              <w:spacing w:after="0"/>
            </w:pPr>
            <w:r/>
            <w:r>
              <w:rPr>
                <w:rFonts w:ascii="Arial" w:hAnsi="Arial"/>
                <w:b w:val="0"/>
                <w:sz w:val="13"/>
              </w:rPr>
              <w:t>Validasi gagal; price minimal 1000</w:t>
            </w:r>
          </w:p>
        </w:tc>
      </w:tr>
      <w:tr>
        <w:tc>
          <w:tcPr>
            <w:tcW w:type="dxa" w:w="2074"/>
            <w:vAlign w:val="center"/>
          </w:tcPr>
          <w:p>
            <w:pPr>
              <w:spacing w:after="0"/>
            </w:pPr>
            <w:r/>
            <w:r>
              <w:rPr>
                <w:rFonts w:ascii="Arial" w:hAnsi="Arial"/>
                <w:b w:val="0"/>
                <w:sz w:val="13"/>
              </w:rPr>
              <w:t>TC-04</w:t>
            </w:r>
          </w:p>
        </w:tc>
        <w:tc>
          <w:tcPr>
            <w:tcW w:type="dxa" w:w="2074"/>
            <w:vAlign w:val="center"/>
          </w:tcPr>
          <w:p>
            <w:pPr>
              <w:spacing w:after="0"/>
            </w:pPr>
            <w:r/>
            <w:r>
              <w:rPr>
                <w:rFonts w:ascii="Arial" w:hAnsi="Arial"/>
                <w:b w:val="0"/>
                <w:sz w:val="13"/>
              </w:rPr>
              <w:t>Stock di atas maksimum</w:t>
            </w:r>
          </w:p>
        </w:tc>
        <w:tc>
          <w:tcPr>
            <w:tcW w:type="dxa" w:w="2074"/>
            <w:vAlign w:val="center"/>
          </w:tcPr>
          <w:p>
            <w:pPr>
              <w:spacing w:after="0"/>
            </w:pPr>
            <w:r/>
            <w:r>
              <w:rPr>
                <w:rFonts w:ascii="Arial" w:hAnsi="Arial"/>
                <w:b w:val="0"/>
                <w:sz w:val="13"/>
              </w:rPr>
              <w:t>{"name":"Keyboard","price":250000,"stock":1001,"category":"electronics"}</w:t>
            </w:r>
          </w:p>
        </w:tc>
        <w:tc>
          <w:tcPr>
            <w:tcW w:type="dxa" w:w="2074"/>
            <w:vAlign w:val="center"/>
          </w:tcPr>
          <w:p>
            <w:pPr>
              <w:spacing w:after="0"/>
            </w:pPr>
            <w:r/>
            <w:r>
              <w:rPr>
                <w:rFonts w:ascii="Arial" w:hAnsi="Arial"/>
                <w:b w:val="0"/>
                <w:sz w:val="13"/>
              </w:rPr>
              <w:t>400 Bad Request</w:t>
            </w:r>
          </w:p>
        </w:tc>
        <w:tc>
          <w:tcPr>
            <w:tcW w:type="dxa" w:w="2074"/>
            <w:vAlign w:val="center"/>
          </w:tcPr>
          <w:p>
            <w:pPr>
              <w:spacing w:after="0"/>
            </w:pPr>
            <w:r/>
            <w:r>
              <w:rPr>
                <w:rFonts w:ascii="Arial" w:hAnsi="Arial"/>
                <w:b w:val="0"/>
                <w:sz w:val="13"/>
              </w:rPr>
              <w:t>Validasi gagal; stock maksimal 1000</w:t>
            </w:r>
          </w:p>
        </w:tc>
      </w:tr>
      <w:tr>
        <w:tc>
          <w:tcPr>
            <w:tcW w:type="dxa" w:w="2074"/>
            <w:vAlign w:val="center"/>
          </w:tcPr>
          <w:p>
            <w:pPr>
              <w:spacing w:after="0"/>
            </w:pPr>
            <w:r/>
            <w:r>
              <w:rPr>
                <w:rFonts w:ascii="Arial" w:hAnsi="Arial"/>
                <w:b w:val="0"/>
                <w:sz w:val="13"/>
              </w:rPr>
              <w:t>TC-05</w:t>
            </w:r>
          </w:p>
        </w:tc>
        <w:tc>
          <w:tcPr>
            <w:tcW w:type="dxa" w:w="2074"/>
            <w:vAlign w:val="center"/>
          </w:tcPr>
          <w:p>
            <w:pPr>
              <w:spacing w:after="0"/>
            </w:pPr>
            <w:r/>
            <w:r>
              <w:rPr>
                <w:rFonts w:ascii="Arial" w:hAnsi="Arial"/>
                <w:b w:val="0"/>
                <w:sz w:val="13"/>
              </w:rPr>
              <w:t>Category tidak valid</w:t>
            </w:r>
          </w:p>
        </w:tc>
        <w:tc>
          <w:tcPr>
            <w:tcW w:type="dxa" w:w="2074"/>
            <w:vAlign w:val="center"/>
          </w:tcPr>
          <w:p>
            <w:pPr>
              <w:spacing w:after="0"/>
            </w:pPr>
            <w:r/>
            <w:r>
              <w:rPr>
                <w:rFonts w:ascii="Arial" w:hAnsi="Arial"/>
                <w:b w:val="0"/>
                <w:sz w:val="13"/>
              </w:rPr>
              <w:t>{"name":"Keyboard","price":250000,"stock":20,"category":"furniture"}</w:t>
            </w:r>
          </w:p>
        </w:tc>
        <w:tc>
          <w:tcPr>
            <w:tcW w:type="dxa" w:w="2074"/>
            <w:vAlign w:val="center"/>
          </w:tcPr>
          <w:p>
            <w:pPr>
              <w:spacing w:after="0"/>
            </w:pPr>
            <w:r/>
            <w:r>
              <w:rPr>
                <w:rFonts w:ascii="Arial" w:hAnsi="Arial"/>
                <w:b w:val="0"/>
                <w:sz w:val="13"/>
              </w:rPr>
              <w:t>400 Bad Request</w:t>
            </w:r>
          </w:p>
        </w:tc>
        <w:tc>
          <w:tcPr>
            <w:tcW w:type="dxa" w:w="2074"/>
            <w:vAlign w:val="center"/>
          </w:tcPr>
          <w:p>
            <w:pPr>
              <w:spacing w:after="0"/>
            </w:pPr>
            <w:r/>
            <w:r>
              <w:rPr>
                <w:rFonts w:ascii="Arial" w:hAnsi="Arial"/>
                <w:b w:val="0"/>
                <w:sz w:val="13"/>
              </w:rPr>
              <w:t>Validasi gagal; category harus electronics, clothing, atau food</w:t>
            </w:r>
          </w:p>
        </w:tc>
      </w:tr>
      <w:tr>
        <w:tc>
          <w:tcPr>
            <w:tcW w:type="dxa" w:w="2074"/>
            <w:vAlign w:val="center"/>
          </w:tcPr>
          <w:p>
            <w:pPr>
              <w:spacing w:after="0"/>
            </w:pPr>
            <w:r/>
            <w:r>
              <w:rPr>
                <w:rFonts w:ascii="Arial" w:hAnsi="Arial"/>
                <w:b w:val="0"/>
                <w:sz w:val="13"/>
              </w:rPr>
              <w:t>TC-06</w:t>
            </w:r>
          </w:p>
        </w:tc>
        <w:tc>
          <w:tcPr>
            <w:tcW w:type="dxa" w:w="2074"/>
            <w:vAlign w:val="center"/>
          </w:tcPr>
          <w:p>
            <w:pPr>
              <w:spacing w:after="0"/>
            </w:pPr>
            <w:r/>
            <w:r>
              <w:rPr>
                <w:rFonts w:ascii="Arial" w:hAnsi="Arial"/>
                <w:b w:val="0"/>
                <w:sz w:val="13"/>
              </w:rPr>
              <w:t>Unauthorized</w:t>
            </w:r>
          </w:p>
        </w:tc>
        <w:tc>
          <w:tcPr>
            <w:tcW w:type="dxa" w:w="2074"/>
            <w:vAlign w:val="center"/>
          </w:tcPr>
          <w:p>
            <w:pPr>
              <w:spacing w:after="0"/>
            </w:pPr>
            <w:r/>
            <w:r>
              <w:rPr>
                <w:rFonts w:ascii="Arial" w:hAnsi="Arial"/>
                <w:b w:val="0"/>
                <w:sz w:val="13"/>
              </w:rPr>
              <w:t>Request body valid; token tidak dikirim atau tidak valid</w:t>
            </w:r>
          </w:p>
        </w:tc>
        <w:tc>
          <w:tcPr>
            <w:tcW w:type="dxa" w:w="2074"/>
            <w:vAlign w:val="center"/>
          </w:tcPr>
          <w:p>
            <w:pPr>
              <w:spacing w:after="0"/>
            </w:pPr>
            <w:r/>
            <w:r>
              <w:rPr>
                <w:rFonts w:ascii="Arial" w:hAnsi="Arial"/>
                <w:b w:val="0"/>
                <w:sz w:val="13"/>
              </w:rPr>
              <w:t>401 Unauthorized</w:t>
            </w:r>
          </w:p>
        </w:tc>
        <w:tc>
          <w:tcPr>
            <w:tcW w:type="dxa" w:w="2074"/>
            <w:vAlign w:val="center"/>
          </w:tcPr>
          <w:p>
            <w:pPr>
              <w:spacing w:after="0"/>
            </w:pPr>
            <w:r/>
            <w:r>
              <w:rPr>
                <w:rFonts w:ascii="Arial" w:hAnsi="Arial"/>
                <w:b w:val="0"/>
                <w:sz w:val="13"/>
              </w:rPr>
              <w:t>Akses ditolak karena token tidak valid</w:t>
            </w:r>
          </w:p>
        </w:tc>
      </w:tr>
      <w:tr>
        <w:tc>
          <w:tcPr>
            <w:tcW w:type="dxa" w:w="2074"/>
            <w:vAlign w:val="center"/>
          </w:tcPr>
          <w:p>
            <w:pPr>
              <w:spacing w:after="0"/>
            </w:pPr>
            <w:r/>
            <w:r>
              <w:rPr>
                <w:rFonts w:ascii="Arial" w:hAnsi="Arial"/>
                <w:b w:val="0"/>
                <w:sz w:val="13"/>
              </w:rPr>
              <w:t>TC-07</w:t>
            </w:r>
          </w:p>
        </w:tc>
        <w:tc>
          <w:tcPr>
            <w:tcW w:type="dxa" w:w="2074"/>
            <w:vAlign w:val="center"/>
          </w:tcPr>
          <w:p>
            <w:pPr>
              <w:spacing w:after="0"/>
            </w:pPr>
            <w:r/>
            <w:r>
              <w:rPr>
                <w:rFonts w:ascii="Arial" w:hAnsi="Arial"/>
                <w:b w:val="0"/>
                <w:sz w:val="13"/>
              </w:rPr>
              <w:t>Price di batas minimum</w:t>
            </w:r>
          </w:p>
        </w:tc>
        <w:tc>
          <w:tcPr>
            <w:tcW w:type="dxa" w:w="2074"/>
            <w:vAlign w:val="center"/>
          </w:tcPr>
          <w:p>
            <w:pPr>
              <w:spacing w:after="0"/>
            </w:pPr>
            <w:r/>
            <w:r>
              <w:rPr>
                <w:rFonts w:ascii="Arial" w:hAnsi="Arial"/>
                <w:b w:val="0"/>
                <w:sz w:val="13"/>
              </w:rPr>
              <w:t>{"name":"Roti","price":1000,"stock":0,"category":"food"}</w:t>
            </w:r>
          </w:p>
        </w:tc>
        <w:tc>
          <w:tcPr>
            <w:tcW w:type="dxa" w:w="2074"/>
            <w:vAlign w:val="center"/>
          </w:tcPr>
          <w:p>
            <w:pPr>
              <w:spacing w:after="0"/>
            </w:pPr>
            <w:r/>
            <w:r>
              <w:rPr>
                <w:rFonts w:ascii="Arial" w:hAnsi="Arial"/>
                <w:b w:val="0"/>
                <w:sz w:val="13"/>
              </w:rPr>
              <w:t>201 Created</w:t>
            </w:r>
          </w:p>
        </w:tc>
        <w:tc>
          <w:tcPr>
            <w:tcW w:type="dxa" w:w="2074"/>
            <w:vAlign w:val="center"/>
          </w:tcPr>
          <w:p>
            <w:pPr>
              <w:spacing w:after="0"/>
            </w:pPr>
            <w:r/>
            <w:r>
              <w:rPr>
                <w:rFonts w:ascii="Arial" w:hAnsi="Arial"/>
                <w:b w:val="0"/>
                <w:sz w:val="13"/>
              </w:rPr>
              <w:t>Produk berhasil dibuat jika token valid</w:t>
            </w:r>
          </w:p>
        </w:tc>
      </w:tr>
      <w:tr>
        <w:tc>
          <w:tcPr>
            <w:tcW w:type="dxa" w:w="2074"/>
            <w:vAlign w:val="center"/>
          </w:tcPr>
          <w:p>
            <w:pPr>
              <w:spacing w:after="0"/>
            </w:pPr>
            <w:r/>
            <w:r>
              <w:rPr>
                <w:rFonts w:ascii="Arial" w:hAnsi="Arial"/>
                <w:b w:val="0"/>
                <w:sz w:val="13"/>
              </w:rPr>
              <w:t>TC-08</w:t>
            </w:r>
          </w:p>
        </w:tc>
        <w:tc>
          <w:tcPr>
            <w:tcW w:type="dxa" w:w="2074"/>
            <w:vAlign w:val="center"/>
          </w:tcPr>
          <w:p>
            <w:pPr>
              <w:spacing w:after="0"/>
            </w:pPr>
            <w:r/>
            <w:r>
              <w:rPr>
                <w:rFonts w:ascii="Arial" w:hAnsi="Arial"/>
                <w:b w:val="0"/>
                <w:sz w:val="13"/>
              </w:rPr>
              <w:t>Name lebih dari 100 karakter</w:t>
            </w:r>
          </w:p>
        </w:tc>
        <w:tc>
          <w:tcPr>
            <w:tcW w:type="dxa" w:w="2074"/>
            <w:vAlign w:val="center"/>
          </w:tcPr>
          <w:p>
            <w:pPr>
              <w:spacing w:after="0"/>
            </w:pPr>
            <w:r/>
            <w:r>
              <w:rPr>
                <w:rFonts w:ascii="Arial" w:hAnsi="Arial"/>
                <w:b w:val="0"/>
                <w:sz w:val="13"/>
              </w:rPr>
              <w:t>{"name":"ProdukUjiCobaDenganNamaSangatPanjangUntukMengujiBatasMaksimalSeratusKarakterAAAAAAAAAAAAAAAAAAAAAAAAA","price":250000,"stock":20,"category":"electronics"}</w:t>
            </w:r>
          </w:p>
        </w:tc>
        <w:tc>
          <w:tcPr>
            <w:tcW w:type="dxa" w:w="2074"/>
            <w:vAlign w:val="center"/>
          </w:tcPr>
          <w:p>
            <w:pPr>
              <w:spacing w:after="0"/>
            </w:pPr>
            <w:r/>
            <w:r>
              <w:rPr>
                <w:rFonts w:ascii="Arial" w:hAnsi="Arial"/>
                <w:b w:val="0"/>
                <w:sz w:val="13"/>
              </w:rPr>
              <w:t>400 Bad Request</w:t>
            </w:r>
          </w:p>
        </w:tc>
        <w:tc>
          <w:tcPr>
            <w:tcW w:type="dxa" w:w="2074"/>
            <w:vAlign w:val="center"/>
          </w:tcPr>
          <w:p>
            <w:pPr>
              <w:spacing w:after="0"/>
            </w:pPr>
            <w:r/>
            <w:r>
              <w:rPr>
                <w:rFonts w:ascii="Arial" w:hAnsi="Arial"/>
                <w:b w:val="0"/>
                <w:sz w:val="13"/>
              </w:rPr>
              <w:t>Validasi gagal; name maksimal 100 karakter</w:t>
            </w:r>
          </w:p>
        </w:tc>
      </w:tr>
      <w:tr>
        <w:tc>
          <w:tcPr>
            <w:tcW w:type="dxa" w:w="2074"/>
            <w:vAlign w:val="center"/>
          </w:tcPr>
          <w:p>
            <w:pPr>
              <w:spacing w:after="0"/>
            </w:pPr>
            <w:r/>
            <w:r>
              <w:rPr>
                <w:rFonts w:ascii="Arial" w:hAnsi="Arial"/>
                <w:b w:val="0"/>
                <w:sz w:val="13"/>
              </w:rPr>
              <w:t>TC-09</w:t>
            </w:r>
          </w:p>
        </w:tc>
        <w:tc>
          <w:tcPr>
            <w:tcW w:type="dxa" w:w="2074"/>
            <w:vAlign w:val="center"/>
          </w:tcPr>
          <w:p>
            <w:pPr>
              <w:spacing w:after="0"/>
            </w:pPr>
            <w:r/>
            <w:r>
              <w:rPr>
                <w:rFonts w:ascii="Arial" w:hAnsi="Arial"/>
                <w:b w:val="0"/>
                <w:sz w:val="13"/>
              </w:rPr>
              <w:t>Stock negatif</w:t>
            </w:r>
          </w:p>
        </w:tc>
        <w:tc>
          <w:tcPr>
            <w:tcW w:type="dxa" w:w="2074"/>
            <w:vAlign w:val="center"/>
          </w:tcPr>
          <w:p>
            <w:pPr>
              <w:spacing w:after="0"/>
            </w:pPr>
            <w:r/>
            <w:r>
              <w:rPr>
                <w:rFonts w:ascii="Arial" w:hAnsi="Arial"/>
                <w:b w:val="0"/>
                <w:sz w:val="13"/>
              </w:rPr>
              <w:t>{"name":"Kaos","price":100000,"stock":-1,"category":"clothing"}</w:t>
            </w:r>
          </w:p>
        </w:tc>
        <w:tc>
          <w:tcPr>
            <w:tcW w:type="dxa" w:w="2074"/>
            <w:vAlign w:val="center"/>
          </w:tcPr>
          <w:p>
            <w:pPr>
              <w:spacing w:after="0"/>
            </w:pPr>
            <w:r/>
            <w:r>
              <w:rPr>
                <w:rFonts w:ascii="Arial" w:hAnsi="Arial"/>
                <w:b w:val="0"/>
                <w:sz w:val="13"/>
              </w:rPr>
              <w:t>400 Bad Request</w:t>
            </w:r>
          </w:p>
        </w:tc>
        <w:tc>
          <w:tcPr>
            <w:tcW w:type="dxa" w:w="2074"/>
            <w:vAlign w:val="center"/>
          </w:tcPr>
          <w:p>
            <w:pPr>
              <w:spacing w:after="0"/>
            </w:pPr>
            <w:r/>
            <w:r>
              <w:rPr>
                <w:rFonts w:ascii="Arial" w:hAnsi="Arial"/>
                <w:b w:val="0"/>
                <w:sz w:val="13"/>
              </w:rPr>
              <w:t>Validasi gagal; stock minimal 0</w:t>
            </w:r>
          </w:p>
        </w:tc>
      </w:tr>
    </w:tbl>
    <w:p/>
    <w:p>
      <w:pPr>
        <w:spacing w:after="80"/>
      </w:pPr>
      <w:r>
        <w:rPr>
          <w:i w:val="0"/>
        </w:rPr>
        <w:t>Catatan: untuk TC-06, body bisa tetap valid seperti TC-01, tetapi header Authorization tidak disertakan atau menggunakan token tidak valid. Status 401 berasal dari aturan spesifikasi soal.</w:t>
      </w:r>
    </w:p>
    <w:p>
      <w:pPr>
        <w:pStyle w:val="Heading1"/>
      </w:pPr>
      <w:r>
        <w:t>BAGIAN E — STUDI KASUS TERPADU (BONUS)</w:t>
      </w:r>
    </w:p>
    <w:p>
      <w:pPr>
        <w:pStyle w:val="Heading2"/>
      </w:pPr>
      <w:r>
        <w:t>Soal 7. Form Pendaftaran Online</w:t>
      </w:r>
    </w:p>
    <w:p>
      <w:pPr>
        <w:spacing w:after="80"/>
      </w:pPr>
      <w:r>
        <w:rPr>
          <w:i w:val="0"/>
        </w:rPr>
        <w:t>Spesifikasi: nama 3–100 karakter; email valid; nomor HP 10–13 digit dan diawali 08; tanggal lahir format YYYY-MM-DD serta umur minimal 17 tahun; password minimal 8 karakter dengan huruf besar, huruf kecil, angka, dan simbol; konfirmasi password harus sama dengan password.</w:t>
      </w:r>
    </w:p>
    <w:p>
      <w:pPr>
        <w:spacing w:after="80"/>
      </w:pPr>
      <w:r>
        <w:rPr>
          <w:i w:val="0"/>
        </w:rPr>
        <w:t>Asumsi tanggal pengujian adalah 16 Oktober 2026. Dengan acuan ini, tanggal lahir 2009-10-16 tepat berusia 17 tahun, sedangkan 2009-10-17 belum berusia 17 tahun pada tanggal pengujian.</w:t>
      </w:r>
    </w:p>
    <w:p>
      <w:pPr>
        <w:pStyle w:val="Heading3"/>
      </w:pPr>
      <w:r>
        <w:t>A. Equivalence Partitioning</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074"/>
            <w:vAlign w:val="center"/>
            <w:shd w:fill="CFE2F3"/>
          </w:tcPr>
          <w:p>
            <w:pPr>
              <w:spacing w:after="0"/>
            </w:pPr>
            <w:r/>
            <w:r>
              <w:rPr>
                <w:rFonts w:ascii="Arial" w:hAnsi="Arial"/>
                <w:b/>
                <w:sz w:val="14"/>
              </w:rPr>
              <w:t>Field</w:t>
            </w:r>
          </w:p>
        </w:tc>
        <w:tc>
          <w:tcPr>
            <w:tcW w:type="dxa" w:w="2074"/>
            <w:vAlign w:val="center"/>
            <w:shd w:fill="CFE2F3"/>
          </w:tcPr>
          <w:p>
            <w:pPr>
              <w:spacing w:after="0"/>
            </w:pPr>
            <w:r/>
            <w:r>
              <w:rPr>
                <w:rFonts w:ascii="Arial" w:hAnsi="Arial"/>
                <w:b/>
                <w:sz w:val="14"/>
              </w:rPr>
              <w:t>Kategori</w:t>
            </w:r>
          </w:p>
        </w:tc>
        <w:tc>
          <w:tcPr>
            <w:tcW w:type="dxa" w:w="2074"/>
            <w:vAlign w:val="center"/>
            <w:shd w:fill="CFE2F3"/>
          </w:tcPr>
          <w:p>
            <w:pPr>
              <w:spacing w:after="0"/>
            </w:pPr>
            <w:r/>
            <w:r>
              <w:rPr>
                <w:rFonts w:ascii="Arial" w:hAnsi="Arial"/>
                <w:b/>
                <w:sz w:val="14"/>
              </w:rPr>
              <w:t>Kondisi/Partisi</w:t>
            </w:r>
          </w:p>
        </w:tc>
        <w:tc>
          <w:tcPr>
            <w:tcW w:type="dxa" w:w="2074"/>
            <w:vAlign w:val="center"/>
            <w:shd w:fill="CFE2F3"/>
          </w:tcPr>
          <w:p>
            <w:pPr>
              <w:spacing w:after="0"/>
            </w:pPr>
            <w:r/>
            <w:r>
              <w:rPr>
                <w:rFonts w:ascii="Arial" w:hAnsi="Arial"/>
                <w:b/>
                <w:sz w:val="14"/>
              </w:rPr>
              <w:t>Contoh Test Case</w:t>
            </w:r>
          </w:p>
        </w:tc>
        <w:tc>
          <w:tcPr>
            <w:tcW w:type="dxa" w:w="2074"/>
            <w:vAlign w:val="center"/>
            <w:shd w:fill="CFE2F3"/>
          </w:tcPr>
          <w:p>
            <w:pPr>
              <w:spacing w:after="0"/>
            </w:pPr>
            <w:r/>
            <w:r>
              <w:rPr>
                <w:rFonts w:ascii="Arial" w:hAnsi="Arial"/>
                <w:b/>
                <w:sz w:val="14"/>
              </w:rPr>
              <w:t>Expected Output</w:t>
            </w:r>
          </w:p>
        </w:tc>
      </w:tr>
      <w:tr>
        <w:tc>
          <w:tcPr>
            <w:tcW w:type="dxa" w:w="2074"/>
            <w:vAlign w:val="center"/>
          </w:tcPr>
          <w:p>
            <w:pPr>
              <w:spacing w:after="0"/>
            </w:pPr>
            <w:r/>
            <w:r>
              <w:rPr>
                <w:rFonts w:ascii="Arial" w:hAnsi="Arial"/>
                <w:b w:val="0"/>
                <w:sz w:val="14"/>
              </w:rPr>
              <w:t>Nama</w:t>
            </w:r>
          </w:p>
        </w:tc>
        <w:tc>
          <w:tcPr>
            <w:tcW w:type="dxa" w:w="2074"/>
            <w:vAlign w:val="center"/>
          </w:tcPr>
          <w:p>
            <w:pPr>
              <w:spacing w:after="0"/>
            </w:pPr>
            <w:r/>
            <w:r>
              <w:rPr>
                <w:rFonts w:ascii="Arial" w:hAnsi="Arial"/>
                <w:b w:val="0"/>
                <w:sz w:val="14"/>
              </w:rPr>
              <w:t>Valid</w:t>
            </w:r>
          </w:p>
        </w:tc>
        <w:tc>
          <w:tcPr>
            <w:tcW w:type="dxa" w:w="2074"/>
            <w:vAlign w:val="center"/>
          </w:tcPr>
          <w:p>
            <w:pPr>
              <w:spacing w:after="0"/>
            </w:pPr>
            <w:r/>
            <w:r>
              <w:rPr>
                <w:rFonts w:ascii="Arial" w:hAnsi="Arial"/>
                <w:b w:val="0"/>
                <w:sz w:val="14"/>
              </w:rPr>
              <w:t>3–100 karakter</w:t>
            </w:r>
          </w:p>
        </w:tc>
        <w:tc>
          <w:tcPr>
            <w:tcW w:type="dxa" w:w="2074"/>
            <w:vAlign w:val="center"/>
          </w:tcPr>
          <w:p>
            <w:pPr>
              <w:spacing w:after="0"/>
            </w:pPr>
            <w:r/>
            <w:r>
              <w:rPr>
                <w:rFonts w:ascii="Arial" w:hAnsi="Arial"/>
                <w:b w:val="0"/>
                <w:sz w:val="14"/>
              </w:rPr>
              <w:t>Alvin Pratama</w:t>
            </w:r>
          </w:p>
        </w:tc>
        <w:tc>
          <w:tcPr>
            <w:tcW w:type="dxa" w:w="2074"/>
            <w:vAlign w:val="center"/>
          </w:tcPr>
          <w:p>
            <w:pPr>
              <w:spacing w:after="0"/>
            </w:pPr>
            <w:r/>
            <w:r>
              <w:rPr>
                <w:rFonts w:ascii="Arial" w:hAnsi="Arial"/>
                <w:b w:val="0"/>
                <w:sz w:val="14"/>
              </w:rPr>
              <w:t>Nama diterima</w:t>
            </w:r>
          </w:p>
        </w:tc>
      </w:tr>
      <w:tr>
        <w:tc>
          <w:tcPr>
            <w:tcW w:type="dxa" w:w="2074"/>
            <w:vAlign w:val="center"/>
          </w:tcPr>
          <w:p>
            <w:pPr>
              <w:spacing w:after="0"/>
            </w:pPr>
            <w:r/>
            <w:r>
              <w:rPr>
                <w:rFonts w:ascii="Arial" w:hAnsi="Arial"/>
                <w:b w:val="0"/>
                <w:sz w:val="14"/>
              </w:rPr>
              <w:t>Nama</w:t>
            </w:r>
          </w:p>
        </w:tc>
        <w:tc>
          <w:tcPr>
            <w:tcW w:type="dxa" w:w="2074"/>
            <w:vAlign w:val="center"/>
          </w:tcPr>
          <w:p>
            <w:pPr>
              <w:spacing w:after="0"/>
            </w:pPr>
            <w:r/>
            <w:r>
              <w:rPr>
                <w:rFonts w:ascii="Arial" w:hAnsi="Arial"/>
                <w:b w:val="0"/>
                <w:sz w:val="14"/>
              </w:rPr>
              <w:t>Invalid</w:t>
            </w:r>
          </w:p>
        </w:tc>
        <w:tc>
          <w:tcPr>
            <w:tcW w:type="dxa" w:w="2074"/>
            <w:vAlign w:val="center"/>
          </w:tcPr>
          <w:p>
            <w:pPr>
              <w:spacing w:after="0"/>
            </w:pPr>
            <w:r/>
            <w:r>
              <w:rPr>
                <w:rFonts w:ascii="Arial" w:hAnsi="Arial"/>
                <w:b w:val="0"/>
                <w:sz w:val="14"/>
              </w:rPr>
              <w:t>Kosong/kurang dari 3 karakter</w:t>
            </w:r>
          </w:p>
        </w:tc>
        <w:tc>
          <w:tcPr>
            <w:tcW w:type="dxa" w:w="2074"/>
            <w:vAlign w:val="center"/>
          </w:tcPr>
          <w:p>
            <w:pPr>
              <w:spacing w:after="0"/>
            </w:pPr>
            <w:r/>
            <w:r>
              <w:rPr>
                <w:rFonts w:ascii="Arial" w:hAnsi="Arial"/>
                <w:b w:val="0"/>
                <w:sz w:val="14"/>
              </w:rPr>
              <w:t>Al</w:t>
            </w:r>
          </w:p>
        </w:tc>
        <w:tc>
          <w:tcPr>
            <w:tcW w:type="dxa" w:w="2074"/>
            <w:vAlign w:val="center"/>
          </w:tcPr>
          <w:p>
            <w:pPr>
              <w:spacing w:after="0"/>
            </w:pPr>
            <w:r/>
            <w:r>
              <w:rPr>
                <w:rFonts w:ascii="Arial" w:hAnsi="Arial"/>
                <w:b w:val="0"/>
                <w:sz w:val="14"/>
              </w:rPr>
              <w:t>Nama minimal 3 karakter</w:t>
            </w:r>
          </w:p>
        </w:tc>
      </w:tr>
      <w:tr>
        <w:tc>
          <w:tcPr>
            <w:tcW w:type="dxa" w:w="2074"/>
            <w:vAlign w:val="center"/>
          </w:tcPr>
          <w:p>
            <w:pPr>
              <w:spacing w:after="0"/>
            </w:pPr>
            <w:r/>
            <w:r>
              <w:rPr>
                <w:rFonts w:ascii="Arial" w:hAnsi="Arial"/>
                <w:b w:val="0"/>
                <w:sz w:val="14"/>
              </w:rPr>
              <w:t>Nama</w:t>
            </w:r>
          </w:p>
        </w:tc>
        <w:tc>
          <w:tcPr>
            <w:tcW w:type="dxa" w:w="2074"/>
            <w:vAlign w:val="center"/>
          </w:tcPr>
          <w:p>
            <w:pPr>
              <w:spacing w:after="0"/>
            </w:pPr>
            <w:r/>
            <w:r>
              <w:rPr>
                <w:rFonts w:ascii="Arial" w:hAnsi="Arial"/>
                <w:b w:val="0"/>
                <w:sz w:val="14"/>
              </w:rPr>
              <w:t>Invalid</w:t>
            </w:r>
          </w:p>
        </w:tc>
        <w:tc>
          <w:tcPr>
            <w:tcW w:type="dxa" w:w="2074"/>
            <w:vAlign w:val="center"/>
          </w:tcPr>
          <w:p>
            <w:pPr>
              <w:spacing w:after="0"/>
            </w:pPr>
            <w:r/>
            <w:r>
              <w:rPr>
                <w:rFonts w:ascii="Arial" w:hAnsi="Arial"/>
                <w:b w:val="0"/>
                <w:sz w:val="14"/>
              </w:rPr>
              <w:t>Lebih dari 100 karakter</w:t>
            </w:r>
          </w:p>
        </w:tc>
        <w:tc>
          <w:tcPr>
            <w:tcW w:type="dxa" w:w="2074"/>
            <w:vAlign w:val="center"/>
          </w:tcPr>
          <w:p>
            <w:pPr>
              <w:spacing w:after="0"/>
            </w:pPr>
            <w:r/>
            <w:r>
              <w:rPr>
                <w:rFonts w:ascii="Arial" w:hAnsi="Arial"/>
                <w:b w:val="0"/>
                <w:sz w:val="14"/>
              </w:rPr>
              <w:t>Nama 101 karakter</w:t>
            </w:r>
          </w:p>
        </w:tc>
        <w:tc>
          <w:tcPr>
            <w:tcW w:type="dxa" w:w="2074"/>
            <w:vAlign w:val="center"/>
          </w:tcPr>
          <w:p>
            <w:pPr>
              <w:spacing w:after="0"/>
            </w:pPr>
            <w:r/>
            <w:r>
              <w:rPr>
                <w:rFonts w:ascii="Arial" w:hAnsi="Arial"/>
                <w:b w:val="0"/>
                <w:sz w:val="14"/>
              </w:rPr>
              <w:t>Nama maksimal 100 karakter</w:t>
            </w:r>
          </w:p>
        </w:tc>
      </w:tr>
      <w:tr>
        <w:tc>
          <w:tcPr>
            <w:tcW w:type="dxa" w:w="2074"/>
            <w:vAlign w:val="center"/>
          </w:tcPr>
          <w:p>
            <w:pPr>
              <w:spacing w:after="0"/>
            </w:pPr>
            <w:r/>
            <w:r>
              <w:rPr>
                <w:rFonts w:ascii="Arial" w:hAnsi="Arial"/>
                <w:b w:val="0"/>
                <w:sz w:val="14"/>
              </w:rPr>
              <w:t>Email</w:t>
            </w:r>
          </w:p>
        </w:tc>
        <w:tc>
          <w:tcPr>
            <w:tcW w:type="dxa" w:w="2074"/>
            <w:vAlign w:val="center"/>
          </w:tcPr>
          <w:p>
            <w:pPr>
              <w:spacing w:after="0"/>
            </w:pPr>
            <w:r/>
            <w:r>
              <w:rPr>
                <w:rFonts w:ascii="Arial" w:hAnsi="Arial"/>
                <w:b w:val="0"/>
                <w:sz w:val="14"/>
              </w:rPr>
              <w:t>Valid</w:t>
            </w:r>
          </w:p>
        </w:tc>
        <w:tc>
          <w:tcPr>
            <w:tcW w:type="dxa" w:w="2074"/>
            <w:vAlign w:val="center"/>
          </w:tcPr>
          <w:p>
            <w:pPr>
              <w:spacing w:after="0"/>
            </w:pPr>
            <w:r/>
            <w:r>
              <w:rPr>
                <w:rFonts w:ascii="Arial" w:hAnsi="Arial"/>
                <w:b w:val="0"/>
                <w:sz w:val="14"/>
              </w:rPr>
              <w:t>Format benar</w:t>
            </w:r>
          </w:p>
        </w:tc>
        <w:tc>
          <w:tcPr>
            <w:tcW w:type="dxa" w:w="2074"/>
            <w:vAlign w:val="center"/>
          </w:tcPr>
          <w:p>
            <w:pPr>
              <w:spacing w:after="0"/>
            </w:pPr>
            <w:r/>
            <w:r>
              <w:rPr>
                <w:rFonts w:ascii="Arial" w:hAnsi="Arial"/>
                <w:b w:val="0"/>
                <w:sz w:val="14"/>
              </w:rPr>
              <w:t>alvin@example.com</w:t>
            </w:r>
          </w:p>
        </w:tc>
        <w:tc>
          <w:tcPr>
            <w:tcW w:type="dxa" w:w="2074"/>
            <w:vAlign w:val="center"/>
          </w:tcPr>
          <w:p>
            <w:pPr>
              <w:spacing w:after="0"/>
            </w:pPr>
            <w:r/>
            <w:r>
              <w:rPr>
                <w:rFonts w:ascii="Arial" w:hAnsi="Arial"/>
                <w:b w:val="0"/>
                <w:sz w:val="14"/>
              </w:rPr>
              <w:t>Email diterima</w:t>
            </w:r>
          </w:p>
        </w:tc>
      </w:tr>
      <w:tr>
        <w:tc>
          <w:tcPr>
            <w:tcW w:type="dxa" w:w="2074"/>
            <w:vAlign w:val="center"/>
          </w:tcPr>
          <w:p>
            <w:pPr>
              <w:spacing w:after="0"/>
            </w:pPr>
            <w:r/>
            <w:r>
              <w:rPr>
                <w:rFonts w:ascii="Arial" w:hAnsi="Arial"/>
                <w:b w:val="0"/>
                <w:sz w:val="14"/>
              </w:rPr>
              <w:t>Email</w:t>
            </w:r>
          </w:p>
        </w:tc>
        <w:tc>
          <w:tcPr>
            <w:tcW w:type="dxa" w:w="2074"/>
            <w:vAlign w:val="center"/>
          </w:tcPr>
          <w:p>
            <w:pPr>
              <w:spacing w:after="0"/>
            </w:pPr>
            <w:r/>
            <w:r>
              <w:rPr>
                <w:rFonts w:ascii="Arial" w:hAnsi="Arial"/>
                <w:b w:val="0"/>
                <w:sz w:val="14"/>
              </w:rPr>
              <w:t>Invalid</w:t>
            </w:r>
          </w:p>
        </w:tc>
        <w:tc>
          <w:tcPr>
            <w:tcW w:type="dxa" w:w="2074"/>
            <w:vAlign w:val="center"/>
          </w:tcPr>
          <w:p>
            <w:pPr>
              <w:spacing w:after="0"/>
            </w:pPr>
            <w:r/>
            <w:r>
              <w:rPr>
                <w:rFonts w:ascii="Arial" w:hAnsi="Arial"/>
                <w:b w:val="0"/>
                <w:sz w:val="14"/>
              </w:rPr>
              <w:t>Tanpa @ / tanpa domain</w:t>
            </w:r>
          </w:p>
        </w:tc>
        <w:tc>
          <w:tcPr>
            <w:tcW w:type="dxa" w:w="2074"/>
            <w:vAlign w:val="center"/>
          </w:tcPr>
          <w:p>
            <w:pPr>
              <w:spacing w:after="0"/>
            </w:pPr>
            <w:r/>
            <w:r>
              <w:rPr>
                <w:rFonts w:ascii="Arial" w:hAnsi="Arial"/>
                <w:b w:val="0"/>
                <w:sz w:val="14"/>
              </w:rPr>
              <w:t>alvinexample.com</w:t>
            </w:r>
          </w:p>
        </w:tc>
        <w:tc>
          <w:tcPr>
            <w:tcW w:type="dxa" w:w="2074"/>
            <w:vAlign w:val="center"/>
          </w:tcPr>
          <w:p>
            <w:pPr>
              <w:spacing w:after="0"/>
            </w:pPr>
            <w:r/>
            <w:r>
              <w:rPr>
                <w:rFonts w:ascii="Arial" w:hAnsi="Arial"/>
                <w:b w:val="0"/>
                <w:sz w:val="14"/>
              </w:rPr>
              <w:t>Format email tidak valid</w:t>
            </w:r>
          </w:p>
        </w:tc>
      </w:tr>
      <w:tr>
        <w:tc>
          <w:tcPr>
            <w:tcW w:type="dxa" w:w="2074"/>
            <w:vAlign w:val="center"/>
          </w:tcPr>
          <w:p>
            <w:pPr>
              <w:spacing w:after="0"/>
            </w:pPr>
            <w:r/>
            <w:r>
              <w:rPr>
                <w:rFonts w:ascii="Arial" w:hAnsi="Arial"/>
                <w:b w:val="0"/>
                <w:sz w:val="14"/>
              </w:rPr>
              <w:t>No. HP</w:t>
            </w:r>
          </w:p>
        </w:tc>
        <w:tc>
          <w:tcPr>
            <w:tcW w:type="dxa" w:w="2074"/>
            <w:vAlign w:val="center"/>
          </w:tcPr>
          <w:p>
            <w:pPr>
              <w:spacing w:after="0"/>
            </w:pPr>
            <w:r/>
            <w:r>
              <w:rPr>
                <w:rFonts w:ascii="Arial" w:hAnsi="Arial"/>
                <w:b w:val="0"/>
                <w:sz w:val="14"/>
              </w:rPr>
              <w:t>Valid</w:t>
            </w:r>
          </w:p>
        </w:tc>
        <w:tc>
          <w:tcPr>
            <w:tcW w:type="dxa" w:w="2074"/>
            <w:vAlign w:val="center"/>
          </w:tcPr>
          <w:p>
            <w:pPr>
              <w:spacing w:after="0"/>
            </w:pPr>
            <w:r/>
            <w:r>
              <w:rPr>
                <w:rFonts w:ascii="Arial" w:hAnsi="Arial"/>
                <w:b w:val="0"/>
                <w:sz w:val="14"/>
              </w:rPr>
              <w:t>10–13 digit, diawali 08</w:t>
            </w:r>
          </w:p>
        </w:tc>
        <w:tc>
          <w:tcPr>
            <w:tcW w:type="dxa" w:w="2074"/>
            <w:vAlign w:val="center"/>
          </w:tcPr>
          <w:p>
            <w:pPr>
              <w:spacing w:after="0"/>
            </w:pPr>
            <w:r/>
            <w:r>
              <w:rPr>
                <w:rFonts w:ascii="Arial" w:hAnsi="Arial"/>
                <w:b w:val="0"/>
                <w:sz w:val="14"/>
              </w:rPr>
              <w:t>081234567890</w:t>
            </w:r>
          </w:p>
        </w:tc>
        <w:tc>
          <w:tcPr>
            <w:tcW w:type="dxa" w:w="2074"/>
            <w:vAlign w:val="center"/>
          </w:tcPr>
          <w:p>
            <w:pPr>
              <w:spacing w:after="0"/>
            </w:pPr>
            <w:r/>
            <w:r>
              <w:rPr>
                <w:rFonts w:ascii="Arial" w:hAnsi="Arial"/>
                <w:b w:val="0"/>
                <w:sz w:val="14"/>
              </w:rPr>
              <w:t>Nomor HP diterima</w:t>
            </w:r>
          </w:p>
        </w:tc>
      </w:tr>
      <w:tr>
        <w:tc>
          <w:tcPr>
            <w:tcW w:type="dxa" w:w="2074"/>
            <w:vAlign w:val="center"/>
          </w:tcPr>
          <w:p>
            <w:pPr>
              <w:spacing w:after="0"/>
            </w:pPr>
            <w:r/>
            <w:r>
              <w:rPr>
                <w:rFonts w:ascii="Arial" w:hAnsi="Arial"/>
                <w:b w:val="0"/>
                <w:sz w:val="14"/>
              </w:rPr>
              <w:t>No. HP</w:t>
            </w:r>
          </w:p>
        </w:tc>
        <w:tc>
          <w:tcPr>
            <w:tcW w:type="dxa" w:w="2074"/>
            <w:vAlign w:val="center"/>
          </w:tcPr>
          <w:p>
            <w:pPr>
              <w:spacing w:after="0"/>
            </w:pPr>
            <w:r/>
            <w:r>
              <w:rPr>
                <w:rFonts w:ascii="Arial" w:hAnsi="Arial"/>
                <w:b w:val="0"/>
                <w:sz w:val="14"/>
              </w:rPr>
              <w:t>Invalid</w:t>
            </w:r>
          </w:p>
        </w:tc>
        <w:tc>
          <w:tcPr>
            <w:tcW w:type="dxa" w:w="2074"/>
            <w:vAlign w:val="center"/>
          </w:tcPr>
          <w:p>
            <w:pPr>
              <w:spacing w:after="0"/>
            </w:pPr>
            <w:r/>
            <w:r>
              <w:rPr>
                <w:rFonts w:ascii="Arial" w:hAnsi="Arial"/>
                <w:b w:val="0"/>
                <w:sz w:val="14"/>
              </w:rPr>
              <w:t>Kurang dari 10 atau lebih dari 13 digit</w:t>
            </w:r>
          </w:p>
        </w:tc>
        <w:tc>
          <w:tcPr>
            <w:tcW w:type="dxa" w:w="2074"/>
            <w:vAlign w:val="center"/>
          </w:tcPr>
          <w:p>
            <w:pPr>
              <w:spacing w:after="0"/>
            </w:pPr>
            <w:r/>
            <w:r>
              <w:rPr>
                <w:rFonts w:ascii="Arial" w:hAnsi="Arial"/>
                <w:b w:val="0"/>
                <w:sz w:val="14"/>
              </w:rPr>
              <w:t>081234567</w:t>
            </w:r>
          </w:p>
        </w:tc>
        <w:tc>
          <w:tcPr>
            <w:tcW w:type="dxa" w:w="2074"/>
            <w:vAlign w:val="center"/>
          </w:tcPr>
          <w:p>
            <w:pPr>
              <w:spacing w:after="0"/>
            </w:pPr>
            <w:r/>
            <w:r>
              <w:rPr>
                <w:rFonts w:ascii="Arial" w:hAnsi="Arial"/>
                <w:b w:val="0"/>
                <w:sz w:val="14"/>
              </w:rPr>
              <w:t>Panjang nomor HP tidak valid</w:t>
            </w:r>
          </w:p>
        </w:tc>
      </w:tr>
      <w:tr>
        <w:tc>
          <w:tcPr>
            <w:tcW w:type="dxa" w:w="2074"/>
            <w:vAlign w:val="center"/>
          </w:tcPr>
          <w:p>
            <w:pPr>
              <w:spacing w:after="0"/>
            </w:pPr>
            <w:r/>
            <w:r>
              <w:rPr>
                <w:rFonts w:ascii="Arial" w:hAnsi="Arial"/>
                <w:b w:val="0"/>
                <w:sz w:val="14"/>
              </w:rPr>
              <w:t>No. HP</w:t>
            </w:r>
          </w:p>
        </w:tc>
        <w:tc>
          <w:tcPr>
            <w:tcW w:type="dxa" w:w="2074"/>
            <w:vAlign w:val="center"/>
          </w:tcPr>
          <w:p>
            <w:pPr>
              <w:spacing w:after="0"/>
            </w:pPr>
            <w:r/>
            <w:r>
              <w:rPr>
                <w:rFonts w:ascii="Arial" w:hAnsi="Arial"/>
                <w:b w:val="0"/>
                <w:sz w:val="14"/>
              </w:rPr>
              <w:t>Invalid</w:t>
            </w:r>
          </w:p>
        </w:tc>
        <w:tc>
          <w:tcPr>
            <w:tcW w:type="dxa" w:w="2074"/>
            <w:vAlign w:val="center"/>
          </w:tcPr>
          <w:p>
            <w:pPr>
              <w:spacing w:after="0"/>
            </w:pPr>
            <w:r/>
            <w:r>
              <w:rPr>
                <w:rFonts w:ascii="Arial" w:hAnsi="Arial"/>
                <w:b w:val="0"/>
                <w:sz w:val="14"/>
              </w:rPr>
              <w:t>Tidak diawali 08 atau berisi huruf</w:t>
            </w:r>
          </w:p>
        </w:tc>
        <w:tc>
          <w:tcPr>
            <w:tcW w:type="dxa" w:w="2074"/>
            <w:vAlign w:val="center"/>
          </w:tcPr>
          <w:p>
            <w:pPr>
              <w:spacing w:after="0"/>
            </w:pPr>
            <w:r/>
            <w:r>
              <w:rPr>
                <w:rFonts w:ascii="Arial" w:hAnsi="Arial"/>
                <w:b w:val="0"/>
                <w:sz w:val="14"/>
              </w:rPr>
              <w:t>02123456789</w:t>
            </w:r>
          </w:p>
        </w:tc>
        <w:tc>
          <w:tcPr>
            <w:tcW w:type="dxa" w:w="2074"/>
            <w:vAlign w:val="center"/>
          </w:tcPr>
          <w:p>
            <w:pPr>
              <w:spacing w:after="0"/>
            </w:pPr>
            <w:r/>
            <w:r>
              <w:rPr>
                <w:rFonts w:ascii="Arial" w:hAnsi="Arial"/>
                <w:b w:val="0"/>
                <w:sz w:val="14"/>
              </w:rPr>
              <w:t>Nomor HP tidak valid</w:t>
            </w:r>
          </w:p>
        </w:tc>
      </w:tr>
      <w:tr>
        <w:tc>
          <w:tcPr>
            <w:tcW w:type="dxa" w:w="2074"/>
            <w:vAlign w:val="center"/>
          </w:tcPr>
          <w:p>
            <w:pPr>
              <w:spacing w:after="0"/>
            </w:pPr>
            <w:r/>
            <w:r>
              <w:rPr>
                <w:rFonts w:ascii="Arial" w:hAnsi="Arial"/>
                <w:b w:val="0"/>
                <w:sz w:val="14"/>
              </w:rPr>
              <w:t>Tanggal lahir</w:t>
            </w:r>
          </w:p>
        </w:tc>
        <w:tc>
          <w:tcPr>
            <w:tcW w:type="dxa" w:w="2074"/>
            <w:vAlign w:val="center"/>
          </w:tcPr>
          <w:p>
            <w:pPr>
              <w:spacing w:after="0"/>
            </w:pPr>
            <w:r/>
            <w:r>
              <w:rPr>
                <w:rFonts w:ascii="Arial" w:hAnsi="Arial"/>
                <w:b w:val="0"/>
                <w:sz w:val="14"/>
              </w:rPr>
              <w:t>Valid</w:t>
            </w:r>
          </w:p>
        </w:tc>
        <w:tc>
          <w:tcPr>
            <w:tcW w:type="dxa" w:w="2074"/>
            <w:vAlign w:val="center"/>
          </w:tcPr>
          <w:p>
            <w:pPr>
              <w:spacing w:after="0"/>
            </w:pPr>
            <w:r/>
            <w:r>
              <w:rPr>
                <w:rFonts w:ascii="Arial" w:hAnsi="Arial"/>
                <w:b w:val="0"/>
                <w:sz w:val="14"/>
              </w:rPr>
              <w:t>Tanggal valid dan umur ≥17</w:t>
            </w:r>
          </w:p>
        </w:tc>
        <w:tc>
          <w:tcPr>
            <w:tcW w:type="dxa" w:w="2074"/>
            <w:vAlign w:val="center"/>
          </w:tcPr>
          <w:p>
            <w:pPr>
              <w:spacing w:after="0"/>
            </w:pPr>
            <w:r/>
            <w:r>
              <w:rPr>
                <w:rFonts w:ascii="Arial" w:hAnsi="Arial"/>
                <w:b w:val="0"/>
                <w:sz w:val="14"/>
              </w:rPr>
              <w:t>2000-05-10</w:t>
            </w:r>
          </w:p>
        </w:tc>
        <w:tc>
          <w:tcPr>
            <w:tcW w:type="dxa" w:w="2074"/>
            <w:vAlign w:val="center"/>
          </w:tcPr>
          <w:p>
            <w:pPr>
              <w:spacing w:after="0"/>
            </w:pPr>
            <w:r/>
            <w:r>
              <w:rPr>
                <w:rFonts w:ascii="Arial" w:hAnsi="Arial"/>
                <w:b w:val="0"/>
                <w:sz w:val="14"/>
              </w:rPr>
              <w:t>Tanggal lahir diterima</w:t>
            </w:r>
          </w:p>
        </w:tc>
      </w:tr>
      <w:tr>
        <w:tc>
          <w:tcPr>
            <w:tcW w:type="dxa" w:w="2074"/>
            <w:vAlign w:val="center"/>
          </w:tcPr>
          <w:p>
            <w:pPr>
              <w:spacing w:after="0"/>
            </w:pPr>
            <w:r/>
            <w:r>
              <w:rPr>
                <w:rFonts w:ascii="Arial" w:hAnsi="Arial"/>
                <w:b w:val="0"/>
                <w:sz w:val="14"/>
              </w:rPr>
              <w:t>Tanggal lahir</w:t>
            </w:r>
          </w:p>
        </w:tc>
        <w:tc>
          <w:tcPr>
            <w:tcW w:type="dxa" w:w="2074"/>
            <w:vAlign w:val="center"/>
          </w:tcPr>
          <w:p>
            <w:pPr>
              <w:spacing w:after="0"/>
            </w:pPr>
            <w:r/>
            <w:r>
              <w:rPr>
                <w:rFonts w:ascii="Arial" w:hAnsi="Arial"/>
                <w:b w:val="0"/>
                <w:sz w:val="14"/>
              </w:rPr>
              <w:t>Invalid</w:t>
            </w:r>
          </w:p>
        </w:tc>
        <w:tc>
          <w:tcPr>
            <w:tcW w:type="dxa" w:w="2074"/>
            <w:vAlign w:val="center"/>
          </w:tcPr>
          <w:p>
            <w:pPr>
              <w:spacing w:after="0"/>
            </w:pPr>
            <w:r/>
            <w:r>
              <w:rPr>
                <w:rFonts w:ascii="Arial" w:hAnsi="Arial"/>
                <w:b w:val="0"/>
                <w:sz w:val="14"/>
              </w:rPr>
              <w:t>Umur &lt;17 tahun</w:t>
            </w:r>
          </w:p>
        </w:tc>
        <w:tc>
          <w:tcPr>
            <w:tcW w:type="dxa" w:w="2074"/>
            <w:vAlign w:val="center"/>
          </w:tcPr>
          <w:p>
            <w:pPr>
              <w:spacing w:after="0"/>
            </w:pPr>
            <w:r/>
            <w:r>
              <w:rPr>
                <w:rFonts w:ascii="Arial" w:hAnsi="Arial"/>
                <w:b w:val="0"/>
                <w:sz w:val="14"/>
              </w:rPr>
              <w:t>2012-05-10</w:t>
            </w:r>
          </w:p>
        </w:tc>
        <w:tc>
          <w:tcPr>
            <w:tcW w:type="dxa" w:w="2074"/>
            <w:vAlign w:val="center"/>
          </w:tcPr>
          <w:p>
            <w:pPr>
              <w:spacing w:after="0"/>
            </w:pPr>
            <w:r/>
            <w:r>
              <w:rPr>
                <w:rFonts w:ascii="Arial" w:hAnsi="Arial"/>
                <w:b w:val="0"/>
                <w:sz w:val="14"/>
              </w:rPr>
              <w:t>Umur minimal 17 tahun</w:t>
            </w:r>
          </w:p>
        </w:tc>
      </w:tr>
      <w:tr>
        <w:tc>
          <w:tcPr>
            <w:tcW w:type="dxa" w:w="2074"/>
            <w:vAlign w:val="center"/>
          </w:tcPr>
          <w:p>
            <w:pPr>
              <w:spacing w:after="0"/>
            </w:pPr>
            <w:r/>
            <w:r>
              <w:rPr>
                <w:rFonts w:ascii="Arial" w:hAnsi="Arial"/>
                <w:b w:val="0"/>
                <w:sz w:val="14"/>
              </w:rPr>
              <w:t>Tanggal lahir</w:t>
            </w:r>
          </w:p>
        </w:tc>
        <w:tc>
          <w:tcPr>
            <w:tcW w:type="dxa" w:w="2074"/>
            <w:vAlign w:val="center"/>
          </w:tcPr>
          <w:p>
            <w:pPr>
              <w:spacing w:after="0"/>
            </w:pPr>
            <w:r/>
            <w:r>
              <w:rPr>
                <w:rFonts w:ascii="Arial" w:hAnsi="Arial"/>
                <w:b w:val="0"/>
                <w:sz w:val="14"/>
              </w:rPr>
              <w:t>Invalid</w:t>
            </w:r>
          </w:p>
        </w:tc>
        <w:tc>
          <w:tcPr>
            <w:tcW w:type="dxa" w:w="2074"/>
            <w:vAlign w:val="center"/>
          </w:tcPr>
          <w:p>
            <w:pPr>
              <w:spacing w:after="0"/>
            </w:pPr>
            <w:r/>
            <w:r>
              <w:rPr>
                <w:rFonts w:ascii="Arial" w:hAnsi="Arial"/>
                <w:b w:val="0"/>
                <w:sz w:val="14"/>
              </w:rPr>
              <w:t>Format/tanggal tidak valid</w:t>
            </w:r>
          </w:p>
        </w:tc>
        <w:tc>
          <w:tcPr>
            <w:tcW w:type="dxa" w:w="2074"/>
            <w:vAlign w:val="center"/>
          </w:tcPr>
          <w:p>
            <w:pPr>
              <w:spacing w:after="0"/>
            </w:pPr>
            <w:r/>
            <w:r>
              <w:rPr>
                <w:rFonts w:ascii="Arial" w:hAnsi="Arial"/>
                <w:b w:val="0"/>
                <w:sz w:val="14"/>
              </w:rPr>
              <w:t>10-05-2000</w:t>
            </w:r>
          </w:p>
        </w:tc>
        <w:tc>
          <w:tcPr>
            <w:tcW w:type="dxa" w:w="2074"/>
            <w:vAlign w:val="center"/>
          </w:tcPr>
          <w:p>
            <w:pPr>
              <w:spacing w:after="0"/>
            </w:pPr>
            <w:r/>
            <w:r>
              <w:rPr>
                <w:rFonts w:ascii="Arial" w:hAnsi="Arial"/>
                <w:b w:val="0"/>
                <w:sz w:val="14"/>
              </w:rPr>
              <w:t>Format tanggal tidak valid</w:t>
            </w:r>
          </w:p>
        </w:tc>
      </w:tr>
      <w:tr>
        <w:tc>
          <w:tcPr>
            <w:tcW w:type="dxa" w:w="2074"/>
            <w:vAlign w:val="center"/>
          </w:tcPr>
          <w:p>
            <w:pPr>
              <w:spacing w:after="0"/>
            </w:pPr>
            <w:r/>
            <w:r>
              <w:rPr>
                <w:rFonts w:ascii="Arial" w:hAnsi="Arial"/>
                <w:b w:val="0"/>
                <w:sz w:val="14"/>
              </w:rPr>
              <w:t>Password</w:t>
            </w:r>
          </w:p>
        </w:tc>
        <w:tc>
          <w:tcPr>
            <w:tcW w:type="dxa" w:w="2074"/>
            <w:vAlign w:val="center"/>
          </w:tcPr>
          <w:p>
            <w:pPr>
              <w:spacing w:after="0"/>
            </w:pPr>
            <w:r/>
            <w:r>
              <w:rPr>
                <w:rFonts w:ascii="Arial" w:hAnsi="Arial"/>
                <w:b w:val="0"/>
                <w:sz w:val="14"/>
              </w:rPr>
              <w:t>Valid</w:t>
            </w:r>
          </w:p>
        </w:tc>
        <w:tc>
          <w:tcPr>
            <w:tcW w:type="dxa" w:w="2074"/>
            <w:vAlign w:val="center"/>
          </w:tcPr>
          <w:p>
            <w:pPr>
              <w:spacing w:after="0"/>
            </w:pPr>
            <w:r/>
            <w:r>
              <w:rPr>
                <w:rFonts w:ascii="Arial" w:hAnsi="Arial"/>
                <w:b w:val="0"/>
                <w:sz w:val="14"/>
              </w:rPr>
              <w:t>≥8 karakter; besar, kecil, angka, simbol</w:t>
            </w:r>
          </w:p>
        </w:tc>
        <w:tc>
          <w:tcPr>
            <w:tcW w:type="dxa" w:w="2074"/>
            <w:vAlign w:val="center"/>
          </w:tcPr>
          <w:p>
            <w:pPr>
              <w:spacing w:after="0"/>
            </w:pPr>
            <w:r/>
            <w:r>
              <w:rPr>
                <w:rFonts w:ascii="Arial" w:hAnsi="Arial"/>
                <w:b w:val="0"/>
                <w:sz w:val="14"/>
              </w:rPr>
              <w:t>Alvin123!</w:t>
            </w:r>
          </w:p>
        </w:tc>
        <w:tc>
          <w:tcPr>
            <w:tcW w:type="dxa" w:w="2074"/>
            <w:vAlign w:val="center"/>
          </w:tcPr>
          <w:p>
            <w:pPr>
              <w:spacing w:after="0"/>
            </w:pPr>
            <w:r/>
            <w:r>
              <w:rPr>
                <w:rFonts w:ascii="Arial" w:hAnsi="Arial"/>
                <w:b w:val="0"/>
                <w:sz w:val="14"/>
              </w:rPr>
              <w:t>Password diterima</w:t>
            </w:r>
          </w:p>
        </w:tc>
      </w:tr>
      <w:tr>
        <w:tc>
          <w:tcPr>
            <w:tcW w:type="dxa" w:w="2074"/>
            <w:vAlign w:val="center"/>
          </w:tcPr>
          <w:p>
            <w:pPr>
              <w:spacing w:after="0"/>
            </w:pPr>
            <w:r/>
            <w:r>
              <w:rPr>
                <w:rFonts w:ascii="Arial" w:hAnsi="Arial"/>
                <w:b w:val="0"/>
                <w:sz w:val="14"/>
              </w:rPr>
              <w:t>Password</w:t>
            </w:r>
          </w:p>
        </w:tc>
        <w:tc>
          <w:tcPr>
            <w:tcW w:type="dxa" w:w="2074"/>
            <w:vAlign w:val="center"/>
          </w:tcPr>
          <w:p>
            <w:pPr>
              <w:spacing w:after="0"/>
            </w:pPr>
            <w:r/>
            <w:r>
              <w:rPr>
                <w:rFonts w:ascii="Arial" w:hAnsi="Arial"/>
                <w:b w:val="0"/>
                <w:sz w:val="14"/>
              </w:rPr>
              <w:t>Invalid</w:t>
            </w:r>
          </w:p>
        </w:tc>
        <w:tc>
          <w:tcPr>
            <w:tcW w:type="dxa" w:w="2074"/>
            <w:vAlign w:val="center"/>
          </w:tcPr>
          <w:p>
            <w:pPr>
              <w:spacing w:after="0"/>
            </w:pPr>
            <w:r/>
            <w:r>
              <w:rPr>
                <w:rFonts w:ascii="Arial" w:hAnsi="Arial"/>
                <w:b w:val="0"/>
                <w:sz w:val="14"/>
              </w:rPr>
              <w:t>Kurang dari 8 karakter</w:t>
            </w:r>
          </w:p>
        </w:tc>
        <w:tc>
          <w:tcPr>
            <w:tcW w:type="dxa" w:w="2074"/>
            <w:vAlign w:val="center"/>
          </w:tcPr>
          <w:p>
            <w:pPr>
              <w:spacing w:after="0"/>
            </w:pPr>
            <w:r/>
            <w:r>
              <w:rPr>
                <w:rFonts w:ascii="Arial" w:hAnsi="Arial"/>
                <w:b w:val="0"/>
                <w:sz w:val="14"/>
              </w:rPr>
              <w:t>Alv1!</w:t>
            </w:r>
          </w:p>
        </w:tc>
        <w:tc>
          <w:tcPr>
            <w:tcW w:type="dxa" w:w="2074"/>
            <w:vAlign w:val="center"/>
          </w:tcPr>
          <w:p>
            <w:pPr>
              <w:spacing w:after="0"/>
            </w:pPr>
            <w:r/>
            <w:r>
              <w:rPr>
                <w:rFonts w:ascii="Arial" w:hAnsi="Arial"/>
                <w:b w:val="0"/>
                <w:sz w:val="14"/>
              </w:rPr>
              <w:t>Password minimal 8 karakter</w:t>
            </w:r>
          </w:p>
        </w:tc>
      </w:tr>
      <w:tr>
        <w:tc>
          <w:tcPr>
            <w:tcW w:type="dxa" w:w="2074"/>
            <w:vAlign w:val="center"/>
          </w:tcPr>
          <w:p>
            <w:pPr>
              <w:spacing w:after="0"/>
            </w:pPr>
            <w:r/>
            <w:r>
              <w:rPr>
                <w:rFonts w:ascii="Arial" w:hAnsi="Arial"/>
                <w:b w:val="0"/>
                <w:sz w:val="14"/>
              </w:rPr>
              <w:t>Password</w:t>
            </w:r>
          </w:p>
        </w:tc>
        <w:tc>
          <w:tcPr>
            <w:tcW w:type="dxa" w:w="2074"/>
            <w:vAlign w:val="center"/>
          </w:tcPr>
          <w:p>
            <w:pPr>
              <w:spacing w:after="0"/>
            </w:pPr>
            <w:r/>
            <w:r>
              <w:rPr>
                <w:rFonts w:ascii="Arial" w:hAnsi="Arial"/>
                <w:b w:val="0"/>
                <w:sz w:val="14"/>
              </w:rPr>
              <w:t>Invalid</w:t>
            </w:r>
          </w:p>
        </w:tc>
        <w:tc>
          <w:tcPr>
            <w:tcW w:type="dxa" w:w="2074"/>
            <w:vAlign w:val="center"/>
          </w:tcPr>
          <w:p>
            <w:pPr>
              <w:spacing w:after="0"/>
            </w:pPr>
            <w:r/>
            <w:r>
              <w:rPr>
                <w:rFonts w:ascii="Arial" w:hAnsi="Arial"/>
                <w:b w:val="0"/>
                <w:sz w:val="14"/>
              </w:rPr>
              <w:t>Tidak memenuhi salah satu komponen</w:t>
            </w:r>
          </w:p>
        </w:tc>
        <w:tc>
          <w:tcPr>
            <w:tcW w:type="dxa" w:w="2074"/>
            <w:vAlign w:val="center"/>
          </w:tcPr>
          <w:p>
            <w:pPr>
              <w:spacing w:after="0"/>
            </w:pPr>
            <w:r/>
            <w:r>
              <w:rPr>
                <w:rFonts w:ascii="Arial" w:hAnsi="Arial"/>
                <w:b w:val="0"/>
                <w:sz w:val="14"/>
              </w:rPr>
              <w:t>Alvin1234</w:t>
            </w:r>
          </w:p>
        </w:tc>
        <w:tc>
          <w:tcPr>
            <w:tcW w:type="dxa" w:w="2074"/>
            <w:vAlign w:val="center"/>
          </w:tcPr>
          <w:p>
            <w:pPr>
              <w:spacing w:after="0"/>
            </w:pPr>
            <w:r/>
            <w:r>
              <w:rPr>
                <w:rFonts w:ascii="Arial" w:hAnsi="Arial"/>
                <w:b w:val="0"/>
                <w:sz w:val="14"/>
              </w:rPr>
              <w:t>Password harus mengandung simbol</w:t>
            </w:r>
          </w:p>
        </w:tc>
      </w:tr>
      <w:tr>
        <w:tc>
          <w:tcPr>
            <w:tcW w:type="dxa" w:w="2074"/>
            <w:vAlign w:val="center"/>
          </w:tcPr>
          <w:p>
            <w:pPr>
              <w:spacing w:after="0"/>
            </w:pPr>
            <w:r/>
            <w:r>
              <w:rPr>
                <w:rFonts w:ascii="Arial" w:hAnsi="Arial"/>
                <w:b w:val="0"/>
                <w:sz w:val="14"/>
              </w:rPr>
              <w:t>Konfirmasi password</w:t>
            </w:r>
          </w:p>
        </w:tc>
        <w:tc>
          <w:tcPr>
            <w:tcW w:type="dxa" w:w="2074"/>
            <w:vAlign w:val="center"/>
          </w:tcPr>
          <w:p>
            <w:pPr>
              <w:spacing w:after="0"/>
            </w:pPr>
            <w:r/>
            <w:r>
              <w:rPr>
                <w:rFonts w:ascii="Arial" w:hAnsi="Arial"/>
                <w:b w:val="0"/>
                <w:sz w:val="14"/>
              </w:rPr>
              <w:t>Valid</w:t>
            </w:r>
          </w:p>
        </w:tc>
        <w:tc>
          <w:tcPr>
            <w:tcW w:type="dxa" w:w="2074"/>
            <w:vAlign w:val="center"/>
          </w:tcPr>
          <w:p>
            <w:pPr>
              <w:spacing w:after="0"/>
            </w:pPr>
            <w:r/>
            <w:r>
              <w:rPr>
                <w:rFonts w:ascii="Arial" w:hAnsi="Arial"/>
                <w:b w:val="0"/>
                <w:sz w:val="14"/>
              </w:rPr>
              <w:t>Sama dengan password</w:t>
            </w:r>
          </w:p>
        </w:tc>
        <w:tc>
          <w:tcPr>
            <w:tcW w:type="dxa" w:w="2074"/>
            <w:vAlign w:val="center"/>
          </w:tcPr>
          <w:p>
            <w:pPr>
              <w:spacing w:after="0"/>
            </w:pPr>
            <w:r/>
            <w:r>
              <w:rPr>
                <w:rFonts w:ascii="Arial" w:hAnsi="Arial"/>
                <w:b w:val="0"/>
                <w:sz w:val="14"/>
              </w:rPr>
              <w:t>Alvin123!</w:t>
            </w:r>
          </w:p>
        </w:tc>
        <w:tc>
          <w:tcPr>
            <w:tcW w:type="dxa" w:w="2074"/>
            <w:vAlign w:val="center"/>
          </w:tcPr>
          <w:p>
            <w:pPr>
              <w:spacing w:after="0"/>
            </w:pPr>
            <w:r/>
            <w:r>
              <w:rPr>
                <w:rFonts w:ascii="Arial" w:hAnsi="Arial"/>
                <w:b w:val="0"/>
                <w:sz w:val="14"/>
              </w:rPr>
              <w:t>Konfirmasi cocok</w:t>
            </w:r>
          </w:p>
        </w:tc>
      </w:tr>
      <w:tr>
        <w:tc>
          <w:tcPr>
            <w:tcW w:type="dxa" w:w="2074"/>
            <w:vAlign w:val="center"/>
          </w:tcPr>
          <w:p>
            <w:pPr>
              <w:spacing w:after="0"/>
            </w:pPr>
            <w:r/>
            <w:r>
              <w:rPr>
                <w:rFonts w:ascii="Arial" w:hAnsi="Arial"/>
                <w:b w:val="0"/>
                <w:sz w:val="14"/>
              </w:rPr>
              <w:t>Konfirmasi password</w:t>
            </w:r>
          </w:p>
        </w:tc>
        <w:tc>
          <w:tcPr>
            <w:tcW w:type="dxa" w:w="2074"/>
            <w:vAlign w:val="center"/>
          </w:tcPr>
          <w:p>
            <w:pPr>
              <w:spacing w:after="0"/>
            </w:pPr>
            <w:r/>
            <w:r>
              <w:rPr>
                <w:rFonts w:ascii="Arial" w:hAnsi="Arial"/>
                <w:b w:val="0"/>
                <w:sz w:val="14"/>
              </w:rPr>
              <w:t>Invalid</w:t>
            </w:r>
          </w:p>
        </w:tc>
        <w:tc>
          <w:tcPr>
            <w:tcW w:type="dxa" w:w="2074"/>
            <w:vAlign w:val="center"/>
          </w:tcPr>
          <w:p>
            <w:pPr>
              <w:spacing w:after="0"/>
            </w:pPr>
            <w:r/>
            <w:r>
              <w:rPr>
                <w:rFonts w:ascii="Arial" w:hAnsi="Arial"/>
                <w:b w:val="0"/>
                <w:sz w:val="14"/>
              </w:rPr>
              <w:t>Berbeda dengan password</w:t>
            </w:r>
          </w:p>
        </w:tc>
        <w:tc>
          <w:tcPr>
            <w:tcW w:type="dxa" w:w="2074"/>
            <w:vAlign w:val="center"/>
          </w:tcPr>
          <w:p>
            <w:pPr>
              <w:spacing w:after="0"/>
            </w:pPr>
            <w:r/>
            <w:r>
              <w:rPr>
                <w:rFonts w:ascii="Arial" w:hAnsi="Arial"/>
                <w:b w:val="0"/>
                <w:sz w:val="14"/>
              </w:rPr>
              <w:t>Alvin123?</w:t>
            </w:r>
          </w:p>
        </w:tc>
        <w:tc>
          <w:tcPr>
            <w:tcW w:type="dxa" w:w="2074"/>
            <w:vAlign w:val="center"/>
          </w:tcPr>
          <w:p>
            <w:pPr>
              <w:spacing w:after="0"/>
            </w:pPr>
            <w:r/>
            <w:r>
              <w:rPr>
                <w:rFonts w:ascii="Arial" w:hAnsi="Arial"/>
                <w:b w:val="0"/>
                <w:sz w:val="14"/>
              </w:rPr>
              <w:t>Konfirmasi password tidak sama</w:t>
            </w:r>
          </w:p>
        </w:tc>
      </w:tr>
    </w:tbl>
    <w:p/>
    <w:p>
      <w:pPr>
        <w:pStyle w:val="Heading3"/>
      </w:pPr>
      <w:r>
        <w:t>B. Boundary Value Analysis</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074"/>
            <w:vAlign w:val="center"/>
            <w:shd w:fill="CFE2F3"/>
          </w:tcPr>
          <w:p>
            <w:pPr>
              <w:spacing w:after="0"/>
            </w:pPr>
            <w:r/>
            <w:r>
              <w:rPr>
                <w:rFonts w:ascii="Arial" w:hAnsi="Arial"/>
                <w:b/>
                <w:sz w:val="14"/>
              </w:rPr>
              <w:t>Field</w:t>
            </w:r>
          </w:p>
        </w:tc>
        <w:tc>
          <w:tcPr>
            <w:tcW w:type="dxa" w:w="2074"/>
            <w:vAlign w:val="center"/>
            <w:shd w:fill="CFE2F3"/>
          </w:tcPr>
          <w:p>
            <w:pPr>
              <w:spacing w:after="0"/>
            </w:pPr>
            <w:r/>
            <w:r>
              <w:rPr>
                <w:rFonts w:ascii="Arial" w:hAnsi="Arial"/>
                <w:b/>
                <w:sz w:val="14"/>
              </w:rPr>
              <w:t>Boundary</w:t>
            </w:r>
          </w:p>
        </w:tc>
        <w:tc>
          <w:tcPr>
            <w:tcW w:type="dxa" w:w="2074"/>
            <w:vAlign w:val="center"/>
            <w:shd w:fill="CFE2F3"/>
          </w:tcPr>
          <w:p>
            <w:pPr>
              <w:spacing w:after="0"/>
            </w:pPr>
            <w:r/>
            <w:r>
              <w:rPr>
                <w:rFonts w:ascii="Arial" w:hAnsi="Arial"/>
                <w:b/>
                <w:sz w:val="14"/>
              </w:rPr>
              <w:t>Nilai</w:t>
            </w:r>
          </w:p>
        </w:tc>
        <w:tc>
          <w:tcPr>
            <w:tcW w:type="dxa" w:w="2074"/>
            <w:vAlign w:val="center"/>
            <w:shd w:fill="CFE2F3"/>
          </w:tcPr>
          <w:p>
            <w:pPr>
              <w:spacing w:after="0"/>
            </w:pPr>
            <w:r/>
            <w:r>
              <w:rPr>
                <w:rFonts w:ascii="Arial" w:hAnsi="Arial"/>
                <w:b/>
                <w:sz w:val="14"/>
              </w:rPr>
              <w:t>Kategori</w:t>
            </w:r>
          </w:p>
        </w:tc>
        <w:tc>
          <w:tcPr>
            <w:tcW w:type="dxa" w:w="2074"/>
            <w:vAlign w:val="center"/>
            <w:shd w:fill="CFE2F3"/>
          </w:tcPr>
          <w:p>
            <w:pPr>
              <w:spacing w:after="0"/>
            </w:pPr>
            <w:r/>
            <w:r>
              <w:rPr>
                <w:rFonts w:ascii="Arial" w:hAnsi="Arial"/>
                <w:b/>
                <w:sz w:val="14"/>
              </w:rPr>
              <w:t>Expected Output</w:t>
            </w:r>
          </w:p>
        </w:tc>
      </w:tr>
      <w:tr>
        <w:tc>
          <w:tcPr>
            <w:tcW w:type="dxa" w:w="2074"/>
            <w:vAlign w:val="center"/>
          </w:tcPr>
          <w:p>
            <w:pPr>
              <w:spacing w:after="0"/>
            </w:pPr>
            <w:r/>
            <w:r>
              <w:rPr>
                <w:rFonts w:ascii="Arial" w:hAnsi="Arial"/>
                <w:b w:val="0"/>
                <w:sz w:val="14"/>
              </w:rPr>
              <w:t>Nama</w:t>
            </w:r>
          </w:p>
        </w:tc>
        <w:tc>
          <w:tcPr>
            <w:tcW w:type="dxa" w:w="2074"/>
            <w:vAlign w:val="center"/>
          </w:tcPr>
          <w:p>
            <w:pPr>
              <w:spacing w:after="0"/>
            </w:pPr>
            <w:r/>
            <w:r>
              <w:rPr>
                <w:rFonts w:ascii="Arial" w:hAnsi="Arial"/>
                <w:b w:val="0"/>
                <w:sz w:val="14"/>
              </w:rPr>
              <w:t>min-1</w:t>
            </w:r>
          </w:p>
        </w:tc>
        <w:tc>
          <w:tcPr>
            <w:tcW w:type="dxa" w:w="2074"/>
            <w:vAlign w:val="center"/>
          </w:tcPr>
          <w:p>
            <w:pPr>
              <w:spacing w:after="0"/>
            </w:pPr>
            <w:r/>
            <w:r>
              <w:rPr>
                <w:rFonts w:ascii="Arial" w:hAnsi="Arial"/>
                <w:b w:val="0"/>
                <w:sz w:val="14"/>
              </w:rPr>
              <w:t>2 karakter</w:t>
            </w:r>
          </w:p>
        </w:tc>
        <w:tc>
          <w:tcPr>
            <w:tcW w:type="dxa" w:w="2074"/>
            <w:vAlign w:val="center"/>
          </w:tcPr>
          <w:p>
            <w:pPr>
              <w:spacing w:after="0"/>
            </w:pPr>
            <w:r/>
            <w:r>
              <w:rPr>
                <w:rFonts w:ascii="Arial" w:hAnsi="Arial"/>
                <w:b w:val="0"/>
                <w:sz w:val="14"/>
              </w:rPr>
              <w:t>Invalid</w:t>
            </w:r>
          </w:p>
        </w:tc>
        <w:tc>
          <w:tcPr>
            <w:tcW w:type="dxa" w:w="2074"/>
            <w:vAlign w:val="center"/>
          </w:tcPr>
          <w:p>
            <w:pPr>
              <w:spacing w:after="0"/>
            </w:pPr>
            <w:r/>
            <w:r>
              <w:rPr>
                <w:rFonts w:ascii="Arial" w:hAnsi="Arial"/>
                <w:b w:val="0"/>
                <w:sz w:val="14"/>
              </w:rPr>
              <w:t>Ditolak; nama minimal 3 karakter</w:t>
            </w:r>
          </w:p>
        </w:tc>
      </w:tr>
      <w:tr>
        <w:tc>
          <w:tcPr>
            <w:tcW w:type="dxa" w:w="2074"/>
            <w:vAlign w:val="center"/>
          </w:tcPr>
          <w:p>
            <w:pPr>
              <w:spacing w:after="0"/>
            </w:pPr>
            <w:r/>
            <w:r>
              <w:rPr>
                <w:rFonts w:ascii="Arial" w:hAnsi="Arial"/>
                <w:b w:val="0"/>
                <w:sz w:val="14"/>
              </w:rPr>
              <w:t>Nama</w:t>
            </w:r>
          </w:p>
        </w:tc>
        <w:tc>
          <w:tcPr>
            <w:tcW w:type="dxa" w:w="2074"/>
            <w:vAlign w:val="center"/>
          </w:tcPr>
          <w:p>
            <w:pPr>
              <w:spacing w:after="0"/>
            </w:pPr>
            <w:r/>
            <w:r>
              <w:rPr>
                <w:rFonts w:ascii="Arial" w:hAnsi="Arial"/>
                <w:b w:val="0"/>
                <w:sz w:val="14"/>
              </w:rPr>
              <w:t>min</w:t>
            </w:r>
          </w:p>
        </w:tc>
        <w:tc>
          <w:tcPr>
            <w:tcW w:type="dxa" w:w="2074"/>
            <w:vAlign w:val="center"/>
          </w:tcPr>
          <w:p>
            <w:pPr>
              <w:spacing w:after="0"/>
            </w:pPr>
            <w:r/>
            <w:r>
              <w:rPr>
                <w:rFonts w:ascii="Arial" w:hAnsi="Arial"/>
                <w:b w:val="0"/>
                <w:sz w:val="14"/>
              </w:rPr>
              <w:t>3 karakter</w:t>
            </w:r>
          </w:p>
        </w:tc>
        <w:tc>
          <w:tcPr>
            <w:tcW w:type="dxa" w:w="2074"/>
            <w:vAlign w:val="center"/>
          </w:tcPr>
          <w:p>
            <w:pPr>
              <w:spacing w:after="0"/>
            </w:pPr>
            <w:r/>
            <w:r>
              <w:rPr>
                <w:rFonts w:ascii="Arial" w:hAnsi="Arial"/>
                <w:b w:val="0"/>
                <w:sz w:val="14"/>
              </w:rPr>
              <w:t>Valid</w:t>
            </w:r>
          </w:p>
        </w:tc>
        <w:tc>
          <w:tcPr>
            <w:tcW w:type="dxa" w:w="2074"/>
            <w:vAlign w:val="center"/>
          </w:tcPr>
          <w:p>
            <w:pPr>
              <w:spacing w:after="0"/>
            </w:pPr>
            <w:r/>
            <w:r>
              <w:rPr>
                <w:rFonts w:ascii="Arial" w:hAnsi="Arial"/>
                <w:b w:val="0"/>
                <w:sz w:val="14"/>
              </w:rPr>
              <w:t>Diterima</w:t>
            </w:r>
          </w:p>
        </w:tc>
      </w:tr>
      <w:tr>
        <w:tc>
          <w:tcPr>
            <w:tcW w:type="dxa" w:w="2074"/>
            <w:vAlign w:val="center"/>
          </w:tcPr>
          <w:p>
            <w:pPr>
              <w:spacing w:after="0"/>
            </w:pPr>
            <w:r/>
            <w:r>
              <w:rPr>
                <w:rFonts w:ascii="Arial" w:hAnsi="Arial"/>
                <w:b w:val="0"/>
                <w:sz w:val="14"/>
              </w:rPr>
              <w:t>Nama</w:t>
            </w:r>
          </w:p>
        </w:tc>
        <w:tc>
          <w:tcPr>
            <w:tcW w:type="dxa" w:w="2074"/>
            <w:vAlign w:val="center"/>
          </w:tcPr>
          <w:p>
            <w:pPr>
              <w:spacing w:after="0"/>
            </w:pPr>
            <w:r/>
            <w:r>
              <w:rPr>
                <w:rFonts w:ascii="Arial" w:hAnsi="Arial"/>
                <w:b w:val="0"/>
                <w:sz w:val="14"/>
              </w:rPr>
              <w:t>min+1</w:t>
            </w:r>
          </w:p>
        </w:tc>
        <w:tc>
          <w:tcPr>
            <w:tcW w:type="dxa" w:w="2074"/>
            <w:vAlign w:val="center"/>
          </w:tcPr>
          <w:p>
            <w:pPr>
              <w:spacing w:after="0"/>
            </w:pPr>
            <w:r/>
            <w:r>
              <w:rPr>
                <w:rFonts w:ascii="Arial" w:hAnsi="Arial"/>
                <w:b w:val="0"/>
                <w:sz w:val="14"/>
              </w:rPr>
              <w:t>4 karakter</w:t>
            </w:r>
          </w:p>
        </w:tc>
        <w:tc>
          <w:tcPr>
            <w:tcW w:type="dxa" w:w="2074"/>
            <w:vAlign w:val="center"/>
          </w:tcPr>
          <w:p>
            <w:pPr>
              <w:spacing w:after="0"/>
            </w:pPr>
            <w:r/>
            <w:r>
              <w:rPr>
                <w:rFonts w:ascii="Arial" w:hAnsi="Arial"/>
                <w:b w:val="0"/>
                <w:sz w:val="14"/>
              </w:rPr>
              <w:t>Valid</w:t>
            </w:r>
          </w:p>
        </w:tc>
        <w:tc>
          <w:tcPr>
            <w:tcW w:type="dxa" w:w="2074"/>
            <w:vAlign w:val="center"/>
          </w:tcPr>
          <w:p>
            <w:pPr>
              <w:spacing w:after="0"/>
            </w:pPr>
            <w:r/>
            <w:r>
              <w:rPr>
                <w:rFonts w:ascii="Arial" w:hAnsi="Arial"/>
                <w:b w:val="0"/>
                <w:sz w:val="14"/>
              </w:rPr>
              <w:t>Diterima</w:t>
            </w:r>
          </w:p>
        </w:tc>
      </w:tr>
      <w:tr>
        <w:tc>
          <w:tcPr>
            <w:tcW w:type="dxa" w:w="2074"/>
            <w:vAlign w:val="center"/>
          </w:tcPr>
          <w:p>
            <w:pPr>
              <w:spacing w:after="0"/>
            </w:pPr>
            <w:r/>
            <w:r>
              <w:rPr>
                <w:rFonts w:ascii="Arial" w:hAnsi="Arial"/>
                <w:b w:val="0"/>
                <w:sz w:val="14"/>
              </w:rPr>
              <w:t>Nama</w:t>
            </w:r>
          </w:p>
        </w:tc>
        <w:tc>
          <w:tcPr>
            <w:tcW w:type="dxa" w:w="2074"/>
            <w:vAlign w:val="center"/>
          </w:tcPr>
          <w:p>
            <w:pPr>
              <w:spacing w:after="0"/>
            </w:pPr>
            <w:r/>
            <w:r>
              <w:rPr>
                <w:rFonts w:ascii="Arial" w:hAnsi="Arial"/>
                <w:b w:val="0"/>
                <w:sz w:val="14"/>
              </w:rPr>
              <w:t>max-1</w:t>
            </w:r>
          </w:p>
        </w:tc>
        <w:tc>
          <w:tcPr>
            <w:tcW w:type="dxa" w:w="2074"/>
            <w:vAlign w:val="center"/>
          </w:tcPr>
          <w:p>
            <w:pPr>
              <w:spacing w:after="0"/>
            </w:pPr>
            <w:r/>
            <w:r>
              <w:rPr>
                <w:rFonts w:ascii="Arial" w:hAnsi="Arial"/>
                <w:b w:val="0"/>
                <w:sz w:val="14"/>
              </w:rPr>
              <w:t>99 karakter</w:t>
            </w:r>
          </w:p>
        </w:tc>
        <w:tc>
          <w:tcPr>
            <w:tcW w:type="dxa" w:w="2074"/>
            <w:vAlign w:val="center"/>
          </w:tcPr>
          <w:p>
            <w:pPr>
              <w:spacing w:after="0"/>
            </w:pPr>
            <w:r/>
            <w:r>
              <w:rPr>
                <w:rFonts w:ascii="Arial" w:hAnsi="Arial"/>
                <w:b w:val="0"/>
                <w:sz w:val="14"/>
              </w:rPr>
              <w:t>Valid</w:t>
            </w:r>
          </w:p>
        </w:tc>
        <w:tc>
          <w:tcPr>
            <w:tcW w:type="dxa" w:w="2074"/>
            <w:vAlign w:val="center"/>
          </w:tcPr>
          <w:p>
            <w:pPr>
              <w:spacing w:after="0"/>
            </w:pPr>
            <w:r/>
            <w:r>
              <w:rPr>
                <w:rFonts w:ascii="Arial" w:hAnsi="Arial"/>
                <w:b w:val="0"/>
                <w:sz w:val="14"/>
              </w:rPr>
              <w:t>Diterima</w:t>
            </w:r>
          </w:p>
        </w:tc>
      </w:tr>
      <w:tr>
        <w:tc>
          <w:tcPr>
            <w:tcW w:type="dxa" w:w="2074"/>
            <w:vAlign w:val="center"/>
          </w:tcPr>
          <w:p>
            <w:pPr>
              <w:spacing w:after="0"/>
            </w:pPr>
            <w:r/>
            <w:r>
              <w:rPr>
                <w:rFonts w:ascii="Arial" w:hAnsi="Arial"/>
                <w:b w:val="0"/>
                <w:sz w:val="14"/>
              </w:rPr>
              <w:t>Nama</w:t>
            </w:r>
          </w:p>
        </w:tc>
        <w:tc>
          <w:tcPr>
            <w:tcW w:type="dxa" w:w="2074"/>
            <w:vAlign w:val="center"/>
          </w:tcPr>
          <w:p>
            <w:pPr>
              <w:spacing w:after="0"/>
            </w:pPr>
            <w:r/>
            <w:r>
              <w:rPr>
                <w:rFonts w:ascii="Arial" w:hAnsi="Arial"/>
                <w:b w:val="0"/>
                <w:sz w:val="14"/>
              </w:rPr>
              <w:t>max</w:t>
            </w:r>
          </w:p>
        </w:tc>
        <w:tc>
          <w:tcPr>
            <w:tcW w:type="dxa" w:w="2074"/>
            <w:vAlign w:val="center"/>
          </w:tcPr>
          <w:p>
            <w:pPr>
              <w:spacing w:after="0"/>
            </w:pPr>
            <w:r/>
            <w:r>
              <w:rPr>
                <w:rFonts w:ascii="Arial" w:hAnsi="Arial"/>
                <w:b w:val="0"/>
                <w:sz w:val="14"/>
              </w:rPr>
              <w:t>100 karakter</w:t>
            </w:r>
          </w:p>
        </w:tc>
        <w:tc>
          <w:tcPr>
            <w:tcW w:type="dxa" w:w="2074"/>
            <w:vAlign w:val="center"/>
          </w:tcPr>
          <w:p>
            <w:pPr>
              <w:spacing w:after="0"/>
            </w:pPr>
            <w:r/>
            <w:r>
              <w:rPr>
                <w:rFonts w:ascii="Arial" w:hAnsi="Arial"/>
                <w:b w:val="0"/>
                <w:sz w:val="14"/>
              </w:rPr>
              <w:t>Valid</w:t>
            </w:r>
          </w:p>
        </w:tc>
        <w:tc>
          <w:tcPr>
            <w:tcW w:type="dxa" w:w="2074"/>
            <w:vAlign w:val="center"/>
          </w:tcPr>
          <w:p>
            <w:pPr>
              <w:spacing w:after="0"/>
            </w:pPr>
            <w:r/>
            <w:r>
              <w:rPr>
                <w:rFonts w:ascii="Arial" w:hAnsi="Arial"/>
                <w:b w:val="0"/>
                <w:sz w:val="14"/>
              </w:rPr>
              <w:t>Diterima</w:t>
            </w:r>
          </w:p>
        </w:tc>
      </w:tr>
      <w:tr>
        <w:tc>
          <w:tcPr>
            <w:tcW w:type="dxa" w:w="2074"/>
            <w:vAlign w:val="center"/>
          </w:tcPr>
          <w:p>
            <w:pPr>
              <w:spacing w:after="0"/>
            </w:pPr>
            <w:r/>
            <w:r>
              <w:rPr>
                <w:rFonts w:ascii="Arial" w:hAnsi="Arial"/>
                <w:b w:val="0"/>
                <w:sz w:val="14"/>
              </w:rPr>
              <w:t>Nama</w:t>
            </w:r>
          </w:p>
        </w:tc>
        <w:tc>
          <w:tcPr>
            <w:tcW w:type="dxa" w:w="2074"/>
            <w:vAlign w:val="center"/>
          </w:tcPr>
          <w:p>
            <w:pPr>
              <w:spacing w:after="0"/>
            </w:pPr>
            <w:r/>
            <w:r>
              <w:rPr>
                <w:rFonts w:ascii="Arial" w:hAnsi="Arial"/>
                <w:b w:val="0"/>
                <w:sz w:val="14"/>
              </w:rPr>
              <w:t>max+1</w:t>
            </w:r>
          </w:p>
        </w:tc>
        <w:tc>
          <w:tcPr>
            <w:tcW w:type="dxa" w:w="2074"/>
            <w:vAlign w:val="center"/>
          </w:tcPr>
          <w:p>
            <w:pPr>
              <w:spacing w:after="0"/>
            </w:pPr>
            <w:r/>
            <w:r>
              <w:rPr>
                <w:rFonts w:ascii="Arial" w:hAnsi="Arial"/>
                <w:b w:val="0"/>
                <w:sz w:val="14"/>
              </w:rPr>
              <w:t>101 karakter</w:t>
            </w:r>
          </w:p>
        </w:tc>
        <w:tc>
          <w:tcPr>
            <w:tcW w:type="dxa" w:w="2074"/>
            <w:vAlign w:val="center"/>
          </w:tcPr>
          <w:p>
            <w:pPr>
              <w:spacing w:after="0"/>
            </w:pPr>
            <w:r/>
            <w:r>
              <w:rPr>
                <w:rFonts w:ascii="Arial" w:hAnsi="Arial"/>
                <w:b w:val="0"/>
                <w:sz w:val="14"/>
              </w:rPr>
              <w:t>Invalid</w:t>
            </w:r>
          </w:p>
        </w:tc>
        <w:tc>
          <w:tcPr>
            <w:tcW w:type="dxa" w:w="2074"/>
            <w:vAlign w:val="center"/>
          </w:tcPr>
          <w:p>
            <w:pPr>
              <w:spacing w:after="0"/>
            </w:pPr>
            <w:r/>
            <w:r>
              <w:rPr>
                <w:rFonts w:ascii="Arial" w:hAnsi="Arial"/>
                <w:b w:val="0"/>
                <w:sz w:val="14"/>
              </w:rPr>
              <w:t>Ditolak; nama maksimal 100 karakter</w:t>
            </w:r>
          </w:p>
        </w:tc>
      </w:tr>
      <w:tr>
        <w:tc>
          <w:tcPr>
            <w:tcW w:type="dxa" w:w="2074"/>
            <w:vAlign w:val="center"/>
          </w:tcPr>
          <w:p>
            <w:pPr>
              <w:spacing w:after="0"/>
            </w:pPr>
            <w:r/>
            <w:r>
              <w:rPr>
                <w:rFonts w:ascii="Arial" w:hAnsi="Arial"/>
                <w:b w:val="0"/>
                <w:sz w:val="14"/>
              </w:rPr>
              <w:t>No. HP</w:t>
            </w:r>
          </w:p>
        </w:tc>
        <w:tc>
          <w:tcPr>
            <w:tcW w:type="dxa" w:w="2074"/>
            <w:vAlign w:val="center"/>
          </w:tcPr>
          <w:p>
            <w:pPr>
              <w:spacing w:after="0"/>
            </w:pPr>
            <w:r/>
            <w:r>
              <w:rPr>
                <w:rFonts w:ascii="Arial" w:hAnsi="Arial"/>
                <w:b w:val="0"/>
                <w:sz w:val="14"/>
              </w:rPr>
              <w:t>min-1</w:t>
            </w:r>
          </w:p>
        </w:tc>
        <w:tc>
          <w:tcPr>
            <w:tcW w:type="dxa" w:w="2074"/>
            <w:vAlign w:val="center"/>
          </w:tcPr>
          <w:p>
            <w:pPr>
              <w:spacing w:after="0"/>
            </w:pPr>
            <w:r/>
            <w:r>
              <w:rPr>
                <w:rFonts w:ascii="Arial" w:hAnsi="Arial"/>
                <w:b w:val="0"/>
                <w:sz w:val="14"/>
              </w:rPr>
              <w:t>9 digit</w:t>
            </w:r>
          </w:p>
        </w:tc>
        <w:tc>
          <w:tcPr>
            <w:tcW w:type="dxa" w:w="2074"/>
            <w:vAlign w:val="center"/>
          </w:tcPr>
          <w:p>
            <w:pPr>
              <w:spacing w:after="0"/>
            </w:pPr>
            <w:r/>
            <w:r>
              <w:rPr>
                <w:rFonts w:ascii="Arial" w:hAnsi="Arial"/>
                <w:b w:val="0"/>
                <w:sz w:val="14"/>
              </w:rPr>
              <w:t>Invalid</w:t>
            </w:r>
          </w:p>
        </w:tc>
        <w:tc>
          <w:tcPr>
            <w:tcW w:type="dxa" w:w="2074"/>
            <w:vAlign w:val="center"/>
          </w:tcPr>
          <w:p>
            <w:pPr>
              <w:spacing w:after="0"/>
            </w:pPr>
            <w:r/>
            <w:r>
              <w:rPr>
                <w:rFonts w:ascii="Arial" w:hAnsi="Arial"/>
                <w:b w:val="0"/>
                <w:sz w:val="14"/>
              </w:rPr>
              <w:t>Ditolak; minimal 10 digit</w:t>
            </w:r>
          </w:p>
        </w:tc>
      </w:tr>
      <w:tr>
        <w:tc>
          <w:tcPr>
            <w:tcW w:type="dxa" w:w="2074"/>
            <w:vAlign w:val="center"/>
          </w:tcPr>
          <w:p>
            <w:pPr>
              <w:spacing w:after="0"/>
            </w:pPr>
            <w:r/>
            <w:r>
              <w:rPr>
                <w:rFonts w:ascii="Arial" w:hAnsi="Arial"/>
                <w:b w:val="0"/>
                <w:sz w:val="14"/>
              </w:rPr>
              <w:t>No. HP</w:t>
            </w:r>
          </w:p>
        </w:tc>
        <w:tc>
          <w:tcPr>
            <w:tcW w:type="dxa" w:w="2074"/>
            <w:vAlign w:val="center"/>
          </w:tcPr>
          <w:p>
            <w:pPr>
              <w:spacing w:after="0"/>
            </w:pPr>
            <w:r/>
            <w:r>
              <w:rPr>
                <w:rFonts w:ascii="Arial" w:hAnsi="Arial"/>
                <w:b w:val="0"/>
                <w:sz w:val="14"/>
              </w:rPr>
              <w:t>min</w:t>
            </w:r>
          </w:p>
        </w:tc>
        <w:tc>
          <w:tcPr>
            <w:tcW w:type="dxa" w:w="2074"/>
            <w:vAlign w:val="center"/>
          </w:tcPr>
          <w:p>
            <w:pPr>
              <w:spacing w:after="0"/>
            </w:pPr>
            <w:r/>
            <w:r>
              <w:rPr>
                <w:rFonts w:ascii="Arial" w:hAnsi="Arial"/>
                <w:b w:val="0"/>
                <w:sz w:val="14"/>
              </w:rPr>
              <w:t>10 digit</w:t>
            </w:r>
          </w:p>
        </w:tc>
        <w:tc>
          <w:tcPr>
            <w:tcW w:type="dxa" w:w="2074"/>
            <w:vAlign w:val="center"/>
          </w:tcPr>
          <w:p>
            <w:pPr>
              <w:spacing w:after="0"/>
            </w:pPr>
            <w:r/>
            <w:r>
              <w:rPr>
                <w:rFonts w:ascii="Arial" w:hAnsi="Arial"/>
                <w:b w:val="0"/>
                <w:sz w:val="14"/>
              </w:rPr>
              <w:t>Valid*</w:t>
            </w:r>
          </w:p>
        </w:tc>
        <w:tc>
          <w:tcPr>
            <w:tcW w:type="dxa" w:w="2074"/>
            <w:vAlign w:val="center"/>
          </w:tcPr>
          <w:p>
            <w:pPr>
              <w:spacing w:after="0"/>
            </w:pPr>
            <w:r/>
            <w:r>
              <w:rPr>
                <w:rFonts w:ascii="Arial" w:hAnsi="Arial"/>
                <w:b w:val="0"/>
                <w:sz w:val="14"/>
              </w:rPr>
              <w:t>Diterima jika diawali 08</w:t>
            </w:r>
          </w:p>
        </w:tc>
      </w:tr>
      <w:tr>
        <w:tc>
          <w:tcPr>
            <w:tcW w:type="dxa" w:w="2074"/>
            <w:vAlign w:val="center"/>
          </w:tcPr>
          <w:p>
            <w:pPr>
              <w:spacing w:after="0"/>
            </w:pPr>
            <w:r/>
            <w:r>
              <w:rPr>
                <w:rFonts w:ascii="Arial" w:hAnsi="Arial"/>
                <w:b w:val="0"/>
                <w:sz w:val="14"/>
              </w:rPr>
              <w:t>No. HP</w:t>
            </w:r>
          </w:p>
        </w:tc>
        <w:tc>
          <w:tcPr>
            <w:tcW w:type="dxa" w:w="2074"/>
            <w:vAlign w:val="center"/>
          </w:tcPr>
          <w:p>
            <w:pPr>
              <w:spacing w:after="0"/>
            </w:pPr>
            <w:r/>
            <w:r>
              <w:rPr>
                <w:rFonts w:ascii="Arial" w:hAnsi="Arial"/>
                <w:b w:val="0"/>
                <w:sz w:val="14"/>
              </w:rPr>
              <w:t>min+1</w:t>
            </w:r>
          </w:p>
        </w:tc>
        <w:tc>
          <w:tcPr>
            <w:tcW w:type="dxa" w:w="2074"/>
            <w:vAlign w:val="center"/>
          </w:tcPr>
          <w:p>
            <w:pPr>
              <w:spacing w:after="0"/>
            </w:pPr>
            <w:r/>
            <w:r>
              <w:rPr>
                <w:rFonts w:ascii="Arial" w:hAnsi="Arial"/>
                <w:b w:val="0"/>
                <w:sz w:val="14"/>
              </w:rPr>
              <w:t>11 digit</w:t>
            </w:r>
          </w:p>
        </w:tc>
        <w:tc>
          <w:tcPr>
            <w:tcW w:type="dxa" w:w="2074"/>
            <w:vAlign w:val="center"/>
          </w:tcPr>
          <w:p>
            <w:pPr>
              <w:spacing w:after="0"/>
            </w:pPr>
            <w:r/>
            <w:r>
              <w:rPr>
                <w:rFonts w:ascii="Arial" w:hAnsi="Arial"/>
                <w:b w:val="0"/>
                <w:sz w:val="14"/>
              </w:rPr>
              <w:t>Valid*</w:t>
            </w:r>
          </w:p>
        </w:tc>
        <w:tc>
          <w:tcPr>
            <w:tcW w:type="dxa" w:w="2074"/>
            <w:vAlign w:val="center"/>
          </w:tcPr>
          <w:p>
            <w:pPr>
              <w:spacing w:after="0"/>
            </w:pPr>
            <w:r/>
            <w:r>
              <w:rPr>
                <w:rFonts w:ascii="Arial" w:hAnsi="Arial"/>
                <w:b w:val="0"/>
                <w:sz w:val="14"/>
              </w:rPr>
              <w:t>Diterima jika diawali 08</w:t>
            </w:r>
          </w:p>
        </w:tc>
      </w:tr>
      <w:tr>
        <w:tc>
          <w:tcPr>
            <w:tcW w:type="dxa" w:w="2074"/>
            <w:vAlign w:val="center"/>
          </w:tcPr>
          <w:p>
            <w:pPr>
              <w:spacing w:after="0"/>
            </w:pPr>
            <w:r/>
            <w:r>
              <w:rPr>
                <w:rFonts w:ascii="Arial" w:hAnsi="Arial"/>
                <w:b w:val="0"/>
                <w:sz w:val="14"/>
              </w:rPr>
              <w:t>No. HP</w:t>
            </w:r>
          </w:p>
        </w:tc>
        <w:tc>
          <w:tcPr>
            <w:tcW w:type="dxa" w:w="2074"/>
            <w:vAlign w:val="center"/>
          </w:tcPr>
          <w:p>
            <w:pPr>
              <w:spacing w:after="0"/>
            </w:pPr>
            <w:r/>
            <w:r>
              <w:rPr>
                <w:rFonts w:ascii="Arial" w:hAnsi="Arial"/>
                <w:b w:val="0"/>
                <w:sz w:val="14"/>
              </w:rPr>
              <w:t>max-1</w:t>
            </w:r>
          </w:p>
        </w:tc>
        <w:tc>
          <w:tcPr>
            <w:tcW w:type="dxa" w:w="2074"/>
            <w:vAlign w:val="center"/>
          </w:tcPr>
          <w:p>
            <w:pPr>
              <w:spacing w:after="0"/>
            </w:pPr>
            <w:r/>
            <w:r>
              <w:rPr>
                <w:rFonts w:ascii="Arial" w:hAnsi="Arial"/>
                <w:b w:val="0"/>
                <w:sz w:val="14"/>
              </w:rPr>
              <w:t>12 digit</w:t>
            </w:r>
          </w:p>
        </w:tc>
        <w:tc>
          <w:tcPr>
            <w:tcW w:type="dxa" w:w="2074"/>
            <w:vAlign w:val="center"/>
          </w:tcPr>
          <w:p>
            <w:pPr>
              <w:spacing w:after="0"/>
            </w:pPr>
            <w:r/>
            <w:r>
              <w:rPr>
                <w:rFonts w:ascii="Arial" w:hAnsi="Arial"/>
                <w:b w:val="0"/>
                <w:sz w:val="14"/>
              </w:rPr>
              <w:t>Valid*</w:t>
            </w:r>
          </w:p>
        </w:tc>
        <w:tc>
          <w:tcPr>
            <w:tcW w:type="dxa" w:w="2074"/>
            <w:vAlign w:val="center"/>
          </w:tcPr>
          <w:p>
            <w:pPr>
              <w:spacing w:after="0"/>
            </w:pPr>
            <w:r/>
            <w:r>
              <w:rPr>
                <w:rFonts w:ascii="Arial" w:hAnsi="Arial"/>
                <w:b w:val="0"/>
                <w:sz w:val="14"/>
              </w:rPr>
              <w:t>Diterima jika diawali 08</w:t>
            </w:r>
          </w:p>
        </w:tc>
      </w:tr>
      <w:tr>
        <w:tc>
          <w:tcPr>
            <w:tcW w:type="dxa" w:w="2074"/>
            <w:vAlign w:val="center"/>
          </w:tcPr>
          <w:p>
            <w:pPr>
              <w:spacing w:after="0"/>
            </w:pPr>
            <w:r/>
            <w:r>
              <w:rPr>
                <w:rFonts w:ascii="Arial" w:hAnsi="Arial"/>
                <w:b w:val="0"/>
                <w:sz w:val="14"/>
              </w:rPr>
              <w:t>No. HP</w:t>
            </w:r>
          </w:p>
        </w:tc>
        <w:tc>
          <w:tcPr>
            <w:tcW w:type="dxa" w:w="2074"/>
            <w:vAlign w:val="center"/>
          </w:tcPr>
          <w:p>
            <w:pPr>
              <w:spacing w:after="0"/>
            </w:pPr>
            <w:r/>
            <w:r>
              <w:rPr>
                <w:rFonts w:ascii="Arial" w:hAnsi="Arial"/>
                <w:b w:val="0"/>
                <w:sz w:val="14"/>
              </w:rPr>
              <w:t>max</w:t>
            </w:r>
          </w:p>
        </w:tc>
        <w:tc>
          <w:tcPr>
            <w:tcW w:type="dxa" w:w="2074"/>
            <w:vAlign w:val="center"/>
          </w:tcPr>
          <w:p>
            <w:pPr>
              <w:spacing w:after="0"/>
            </w:pPr>
            <w:r/>
            <w:r>
              <w:rPr>
                <w:rFonts w:ascii="Arial" w:hAnsi="Arial"/>
                <w:b w:val="0"/>
                <w:sz w:val="14"/>
              </w:rPr>
              <w:t>13 digit</w:t>
            </w:r>
          </w:p>
        </w:tc>
        <w:tc>
          <w:tcPr>
            <w:tcW w:type="dxa" w:w="2074"/>
            <w:vAlign w:val="center"/>
          </w:tcPr>
          <w:p>
            <w:pPr>
              <w:spacing w:after="0"/>
            </w:pPr>
            <w:r/>
            <w:r>
              <w:rPr>
                <w:rFonts w:ascii="Arial" w:hAnsi="Arial"/>
                <w:b w:val="0"/>
                <w:sz w:val="14"/>
              </w:rPr>
              <w:t>Valid*</w:t>
            </w:r>
          </w:p>
        </w:tc>
        <w:tc>
          <w:tcPr>
            <w:tcW w:type="dxa" w:w="2074"/>
            <w:vAlign w:val="center"/>
          </w:tcPr>
          <w:p>
            <w:pPr>
              <w:spacing w:after="0"/>
            </w:pPr>
            <w:r/>
            <w:r>
              <w:rPr>
                <w:rFonts w:ascii="Arial" w:hAnsi="Arial"/>
                <w:b w:val="0"/>
                <w:sz w:val="14"/>
              </w:rPr>
              <w:t>Diterima jika diawali 08</w:t>
            </w:r>
          </w:p>
        </w:tc>
      </w:tr>
      <w:tr>
        <w:tc>
          <w:tcPr>
            <w:tcW w:type="dxa" w:w="2074"/>
            <w:vAlign w:val="center"/>
          </w:tcPr>
          <w:p>
            <w:pPr>
              <w:spacing w:after="0"/>
            </w:pPr>
            <w:r/>
            <w:r>
              <w:rPr>
                <w:rFonts w:ascii="Arial" w:hAnsi="Arial"/>
                <w:b w:val="0"/>
                <w:sz w:val="14"/>
              </w:rPr>
              <w:t>No. HP</w:t>
            </w:r>
          </w:p>
        </w:tc>
        <w:tc>
          <w:tcPr>
            <w:tcW w:type="dxa" w:w="2074"/>
            <w:vAlign w:val="center"/>
          </w:tcPr>
          <w:p>
            <w:pPr>
              <w:spacing w:after="0"/>
            </w:pPr>
            <w:r/>
            <w:r>
              <w:rPr>
                <w:rFonts w:ascii="Arial" w:hAnsi="Arial"/>
                <w:b w:val="0"/>
                <w:sz w:val="14"/>
              </w:rPr>
              <w:t>max+1</w:t>
            </w:r>
          </w:p>
        </w:tc>
        <w:tc>
          <w:tcPr>
            <w:tcW w:type="dxa" w:w="2074"/>
            <w:vAlign w:val="center"/>
          </w:tcPr>
          <w:p>
            <w:pPr>
              <w:spacing w:after="0"/>
            </w:pPr>
            <w:r/>
            <w:r>
              <w:rPr>
                <w:rFonts w:ascii="Arial" w:hAnsi="Arial"/>
                <w:b w:val="0"/>
                <w:sz w:val="14"/>
              </w:rPr>
              <w:t>14 digit</w:t>
            </w:r>
          </w:p>
        </w:tc>
        <w:tc>
          <w:tcPr>
            <w:tcW w:type="dxa" w:w="2074"/>
            <w:vAlign w:val="center"/>
          </w:tcPr>
          <w:p>
            <w:pPr>
              <w:spacing w:after="0"/>
            </w:pPr>
            <w:r/>
            <w:r>
              <w:rPr>
                <w:rFonts w:ascii="Arial" w:hAnsi="Arial"/>
                <w:b w:val="0"/>
                <w:sz w:val="14"/>
              </w:rPr>
              <w:t>Invalid</w:t>
            </w:r>
          </w:p>
        </w:tc>
        <w:tc>
          <w:tcPr>
            <w:tcW w:type="dxa" w:w="2074"/>
            <w:vAlign w:val="center"/>
          </w:tcPr>
          <w:p>
            <w:pPr>
              <w:spacing w:after="0"/>
            </w:pPr>
            <w:r/>
            <w:r>
              <w:rPr>
                <w:rFonts w:ascii="Arial" w:hAnsi="Arial"/>
                <w:b w:val="0"/>
                <w:sz w:val="14"/>
              </w:rPr>
              <w:t>Ditolak; maksimal 13 digit</w:t>
            </w:r>
          </w:p>
        </w:tc>
      </w:tr>
      <w:tr>
        <w:tc>
          <w:tcPr>
            <w:tcW w:type="dxa" w:w="2074"/>
            <w:vAlign w:val="center"/>
          </w:tcPr>
          <w:p>
            <w:pPr>
              <w:spacing w:after="0"/>
            </w:pPr>
            <w:r/>
            <w:r>
              <w:rPr>
                <w:rFonts w:ascii="Arial" w:hAnsi="Arial"/>
                <w:b w:val="0"/>
                <w:sz w:val="14"/>
              </w:rPr>
              <w:t>Password</w:t>
            </w:r>
          </w:p>
        </w:tc>
        <w:tc>
          <w:tcPr>
            <w:tcW w:type="dxa" w:w="2074"/>
            <w:vAlign w:val="center"/>
          </w:tcPr>
          <w:p>
            <w:pPr>
              <w:spacing w:after="0"/>
            </w:pPr>
            <w:r/>
            <w:r>
              <w:rPr>
                <w:rFonts w:ascii="Arial" w:hAnsi="Arial"/>
                <w:b w:val="0"/>
                <w:sz w:val="14"/>
              </w:rPr>
              <w:t>min-1</w:t>
            </w:r>
          </w:p>
        </w:tc>
        <w:tc>
          <w:tcPr>
            <w:tcW w:type="dxa" w:w="2074"/>
            <w:vAlign w:val="center"/>
          </w:tcPr>
          <w:p>
            <w:pPr>
              <w:spacing w:after="0"/>
            </w:pPr>
            <w:r/>
            <w:r>
              <w:rPr>
                <w:rFonts w:ascii="Arial" w:hAnsi="Arial"/>
                <w:b w:val="0"/>
                <w:sz w:val="14"/>
              </w:rPr>
              <w:t>7 karakter</w:t>
            </w:r>
          </w:p>
        </w:tc>
        <w:tc>
          <w:tcPr>
            <w:tcW w:type="dxa" w:w="2074"/>
            <w:vAlign w:val="center"/>
          </w:tcPr>
          <w:p>
            <w:pPr>
              <w:spacing w:after="0"/>
            </w:pPr>
            <w:r/>
            <w:r>
              <w:rPr>
                <w:rFonts w:ascii="Arial" w:hAnsi="Arial"/>
                <w:b w:val="0"/>
                <w:sz w:val="14"/>
              </w:rPr>
              <w:t>Invalid</w:t>
            </w:r>
          </w:p>
        </w:tc>
        <w:tc>
          <w:tcPr>
            <w:tcW w:type="dxa" w:w="2074"/>
            <w:vAlign w:val="center"/>
          </w:tcPr>
          <w:p>
            <w:pPr>
              <w:spacing w:after="0"/>
            </w:pPr>
            <w:r/>
            <w:r>
              <w:rPr>
                <w:rFonts w:ascii="Arial" w:hAnsi="Arial"/>
                <w:b w:val="0"/>
                <w:sz w:val="14"/>
              </w:rPr>
              <w:t>Ditolak; minimal 8 karakter</w:t>
            </w:r>
          </w:p>
        </w:tc>
      </w:tr>
      <w:tr>
        <w:tc>
          <w:tcPr>
            <w:tcW w:type="dxa" w:w="2074"/>
            <w:vAlign w:val="center"/>
          </w:tcPr>
          <w:p>
            <w:pPr>
              <w:spacing w:after="0"/>
            </w:pPr>
            <w:r/>
            <w:r>
              <w:rPr>
                <w:rFonts w:ascii="Arial" w:hAnsi="Arial"/>
                <w:b w:val="0"/>
                <w:sz w:val="14"/>
              </w:rPr>
              <w:t>Password</w:t>
            </w:r>
          </w:p>
        </w:tc>
        <w:tc>
          <w:tcPr>
            <w:tcW w:type="dxa" w:w="2074"/>
            <w:vAlign w:val="center"/>
          </w:tcPr>
          <w:p>
            <w:pPr>
              <w:spacing w:after="0"/>
            </w:pPr>
            <w:r/>
            <w:r>
              <w:rPr>
                <w:rFonts w:ascii="Arial" w:hAnsi="Arial"/>
                <w:b w:val="0"/>
                <w:sz w:val="14"/>
              </w:rPr>
              <w:t>min</w:t>
            </w:r>
          </w:p>
        </w:tc>
        <w:tc>
          <w:tcPr>
            <w:tcW w:type="dxa" w:w="2074"/>
            <w:vAlign w:val="center"/>
          </w:tcPr>
          <w:p>
            <w:pPr>
              <w:spacing w:after="0"/>
            </w:pPr>
            <w:r/>
            <w:r>
              <w:rPr>
                <w:rFonts w:ascii="Arial" w:hAnsi="Arial"/>
                <w:b w:val="0"/>
                <w:sz w:val="14"/>
              </w:rPr>
              <w:t>8 karakter</w:t>
            </w:r>
          </w:p>
        </w:tc>
        <w:tc>
          <w:tcPr>
            <w:tcW w:type="dxa" w:w="2074"/>
            <w:vAlign w:val="center"/>
          </w:tcPr>
          <w:p>
            <w:pPr>
              <w:spacing w:after="0"/>
            </w:pPr>
            <w:r/>
            <w:r>
              <w:rPr>
                <w:rFonts w:ascii="Arial" w:hAnsi="Arial"/>
                <w:b w:val="0"/>
                <w:sz w:val="14"/>
              </w:rPr>
              <w:t>Valid*</w:t>
            </w:r>
          </w:p>
        </w:tc>
        <w:tc>
          <w:tcPr>
            <w:tcW w:type="dxa" w:w="2074"/>
            <w:vAlign w:val="center"/>
          </w:tcPr>
          <w:p>
            <w:pPr>
              <w:spacing w:after="0"/>
            </w:pPr>
            <w:r/>
            <w:r>
              <w:rPr>
                <w:rFonts w:ascii="Arial" w:hAnsi="Arial"/>
                <w:b w:val="0"/>
                <w:sz w:val="14"/>
              </w:rPr>
              <w:t>Diterima jika memiliki huruf besar, kecil, angka, simbol</w:t>
            </w:r>
          </w:p>
        </w:tc>
      </w:tr>
      <w:tr>
        <w:tc>
          <w:tcPr>
            <w:tcW w:type="dxa" w:w="2074"/>
            <w:vAlign w:val="center"/>
          </w:tcPr>
          <w:p>
            <w:pPr>
              <w:spacing w:after="0"/>
            </w:pPr>
            <w:r/>
            <w:r>
              <w:rPr>
                <w:rFonts w:ascii="Arial" w:hAnsi="Arial"/>
                <w:b w:val="0"/>
                <w:sz w:val="14"/>
              </w:rPr>
              <w:t>Password</w:t>
            </w:r>
          </w:p>
        </w:tc>
        <w:tc>
          <w:tcPr>
            <w:tcW w:type="dxa" w:w="2074"/>
            <w:vAlign w:val="center"/>
          </w:tcPr>
          <w:p>
            <w:pPr>
              <w:spacing w:after="0"/>
            </w:pPr>
            <w:r/>
            <w:r>
              <w:rPr>
                <w:rFonts w:ascii="Arial" w:hAnsi="Arial"/>
                <w:b w:val="0"/>
                <w:sz w:val="14"/>
              </w:rPr>
              <w:t>min+1</w:t>
            </w:r>
          </w:p>
        </w:tc>
        <w:tc>
          <w:tcPr>
            <w:tcW w:type="dxa" w:w="2074"/>
            <w:vAlign w:val="center"/>
          </w:tcPr>
          <w:p>
            <w:pPr>
              <w:spacing w:after="0"/>
            </w:pPr>
            <w:r/>
            <w:r>
              <w:rPr>
                <w:rFonts w:ascii="Arial" w:hAnsi="Arial"/>
                <w:b w:val="0"/>
                <w:sz w:val="14"/>
              </w:rPr>
              <w:t>9 karakter</w:t>
            </w:r>
          </w:p>
        </w:tc>
        <w:tc>
          <w:tcPr>
            <w:tcW w:type="dxa" w:w="2074"/>
            <w:vAlign w:val="center"/>
          </w:tcPr>
          <w:p>
            <w:pPr>
              <w:spacing w:after="0"/>
            </w:pPr>
            <w:r/>
            <w:r>
              <w:rPr>
                <w:rFonts w:ascii="Arial" w:hAnsi="Arial"/>
                <w:b w:val="0"/>
                <w:sz w:val="14"/>
              </w:rPr>
              <w:t>Valid*</w:t>
            </w:r>
          </w:p>
        </w:tc>
        <w:tc>
          <w:tcPr>
            <w:tcW w:type="dxa" w:w="2074"/>
            <w:vAlign w:val="center"/>
          </w:tcPr>
          <w:p>
            <w:pPr>
              <w:spacing w:after="0"/>
            </w:pPr>
            <w:r/>
            <w:r>
              <w:rPr>
                <w:rFonts w:ascii="Arial" w:hAnsi="Arial"/>
                <w:b w:val="0"/>
                <w:sz w:val="14"/>
              </w:rPr>
              <w:t>Diterima jika seluruh syarat terpenuhi</w:t>
            </w:r>
          </w:p>
        </w:tc>
      </w:tr>
      <w:tr>
        <w:tc>
          <w:tcPr>
            <w:tcW w:type="dxa" w:w="2074"/>
            <w:vAlign w:val="center"/>
          </w:tcPr>
          <w:p>
            <w:pPr>
              <w:spacing w:after="0"/>
            </w:pPr>
            <w:r/>
            <w:r>
              <w:rPr>
                <w:rFonts w:ascii="Arial" w:hAnsi="Arial"/>
                <w:b w:val="0"/>
                <w:sz w:val="14"/>
              </w:rPr>
              <w:t>Tanggal lahir</w:t>
            </w:r>
          </w:p>
        </w:tc>
        <w:tc>
          <w:tcPr>
            <w:tcW w:type="dxa" w:w="2074"/>
            <w:vAlign w:val="center"/>
          </w:tcPr>
          <w:p>
            <w:pPr>
              <w:spacing w:after="0"/>
            </w:pPr>
            <w:r/>
            <w:r>
              <w:rPr>
                <w:rFonts w:ascii="Arial" w:hAnsi="Arial"/>
                <w:b w:val="0"/>
                <w:sz w:val="14"/>
              </w:rPr>
              <w:t>batas usia</w:t>
            </w:r>
          </w:p>
        </w:tc>
        <w:tc>
          <w:tcPr>
            <w:tcW w:type="dxa" w:w="2074"/>
            <w:vAlign w:val="center"/>
          </w:tcPr>
          <w:p>
            <w:pPr>
              <w:spacing w:after="0"/>
            </w:pPr>
            <w:r/>
            <w:r>
              <w:rPr>
                <w:rFonts w:ascii="Arial" w:hAnsi="Arial"/>
                <w:b w:val="0"/>
                <w:sz w:val="14"/>
              </w:rPr>
              <w:t>2009-10-16 (17 tahun)</w:t>
            </w:r>
          </w:p>
        </w:tc>
        <w:tc>
          <w:tcPr>
            <w:tcW w:type="dxa" w:w="2074"/>
            <w:vAlign w:val="center"/>
          </w:tcPr>
          <w:p>
            <w:pPr>
              <w:spacing w:after="0"/>
            </w:pPr>
            <w:r/>
            <w:r>
              <w:rPr>
                <w:rFonts w:ascii="Arial" w:hAnsi="Arial"/>
                <w:b w:val="0"/>
                <w:sz w:val="14"/>
              </w:rPr>
              <w:t>Valid</w:t>
            </w:r>
          </w:p>
        </w:tc>
        <w:tc>
          <w:tcPr>
            <w:tcW w:type="dxa" w:w="2074"/>
            <w:vAlign w:val="center"/>
          </w:tcPr>
          <w:p>
            <w:pPr>
              <w:spacing w:after="0"/>
            </w:pPr>
            <w:r/>
            <w:r>
              <w:rPr>
                <w:rFonts w:ascii="Arial" w:hAnsi="Arial"/>
                <w:b w:val="0"/>
                <w:sz w:val="14"/>
              </w:rPr>
              <w:t>Tanggal lahir diterima</w:t>
            </w:r>
          </w:p>
        </w:tc>
      </w:tr>
      <w:tr>
        <w:tc>
          <w:tcPr>
            <w:tcW w:type="dxa" w:w="2074"/>
            <w:vAlign w:val="center"/>
          </w:tcPr>
          <w:p>
            <w:pPr>
              <w:spacing w:after="0"/>
            </w:pPr>
            <w:r/>
            <w:r>
              <w:rPr>
                <w:rFonts w:ascii="Arial" w:hAnsi="Arial"/>
                <w:b w:val="0"/>
                <w:sz w:val="14"/>
              </w:rPr>
              <w:t>Tanggal lahir</w:t>
            </w:r>
          </w:p>
        </w:tc>
        <w:tc>
          <w:tcPr>
            <w:tcW w:type="dxa" w:w="2074"/>
            <w:vAlign w:val="center"/>
          </w:tcPr>
          <w:p>
            <w:pPr>
              <w:spacing w:after="0"/>
            </w:pPr>
            <w:r/>
            <w:r>
              <w:rPr>
                <w:rFonts w:ascii="Arial" w:hAnsi="Arial"/>
                <w:b w:val="0"/>
                <w:sz w:val="14"/>
              </w:rPr>
              <w:t>1 hari lebih muda</w:t>
            </w:r>
          </w:p>
        </w:tc>
        <w:tc>
          <w:tcPr>
            <w:tcW w:type="dxa" w:w="2074"/>
            <w:vAlign w:val="center"/>
          </w:tcPr>
          <w:p>
            <w:pPr>
              <w:spacing w:after="0"/>
            </w:pPr>
            <w:r/>
            <w:r>
              <w:rPr>
                <w:rFonts w:ascii="Arial" w:hAnsi="Arial"/>
                <w:b w:val="0"/>
                <w:sz w:val="14"/>
              </w:rPr>
              <w:t>2009-10-17 (belum 17 tahun)</w:t>
            </w:r>
          </w:p>
        </w:tc>
        <w:tc>
          <w:tcPr>
            <w:tcW w:type="dxa" w:w="2074"/>
            <w:vAlign w:val="center"/>
          </w:tcPr>
          <w:p>
            <w:pPr>
              <w:spacing w:after="0"/>
            </w:pPr>
            <w:r/>
            <w:r>
              <w:rPr>
                <w:rFonts w:ascii="Arial" w:hAnsi="Arial"/>
                <w:b w:val="0"/>
                <w:sz w:val="14"/>
              </w:rPr>
              <w:t>Invalid</w:t>
            </w:r>
          </w:p>
        </w:tc>
        <w:tc>
          <w:tcPr>
            <w:tcW w:type="dxa" w:w="2074"/>
            <w:vAlign w:val="center"/>
          </w:tcPr>
          <w:p>
            <w:pPr>
              <w:spacing w:after="0"/>
            </w:pPr>
            <w:r/>
            <w:r>
              <w:rPr>
                <w:rFonts w:ascii="Arial" w:hAnsi="Arial"/>
                <w:b w:val="0"/>
                <w:sz w:val="14"/>
              </w:rPr>
              <w:t>Ditolak; umur minimal 17 tahun</w:t>
            </w:r>
          </w:p>
        </w:tc>
      </w:tr>
    </w:tbl>
    <w:p/>
    <w:p>
      <w:pPr>
        <w:spacing w:after="80"/>
      </w:pPr>
      <w:r>
        <w:rPr>
          <w:i w:val="0"/>
        </w:rPr>
        <w:t>*Nilai batas panjang tidak otomatis valid apabila aturan format lain tidak dipenuhi.</w:t>
      </w:r>
    </w:p>
    <w:p>
      <w:pPr>
        <w:pStyle w:val="Heading3"/>
      </w:pPr>
      <w:r>
        <w:t>C. Test Case Lengkap (25 Test Case)</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center"/>
            <w:shd w:fill="CFE2F3"/>
          </w:tcPr>
          <w:p>
            <w:pPr>
              <w:spacing w:after="0"/>
            </w:pPr>
            <w:r/>
            <w:r>
              <w:rPr>
                <w:rFonts w:ascii="Arial" w:hAnsi="Arial"/>
                <w:b/>
                <w:sz w:val="13"/>
              </w:rPr>
              <w:t>ID</w:t>
            </w:r>
          </w:p>
        </w:tc>
        <w:tc>
          <w:tcPr>
            <w:tcW w:type="dxa" w:w="2592"/>
            <w:vAlign w:val="center"/>
            <w:shd w:fill="CFE2F3"/>
          </w:tcPr>
          <w:p>
            <w:pPr>
              <w:spacing w:after="0"/>
            </w:pPr>
            <w:r/>
            <w:r>
              <w:rPr>
                <w:rFonts w:ascii="Arial" w:hAnsi="Arial"/>
                <w:b/>
                <w:sz w:val="13"/>
              </w:rPr>
              <w:t>Skenario</w:t>
            </w:r>
          </w:p>
        </w:tc>
        <w:tc>
          <w:tcPr>
            <w:tcW w:type="dxa" w:w="2592"/>
            <w:vAlign w:val="center"/>
            <w:shd w:fill="CFE2F3"/>
          </w:tcPr>
          <w:p>
            <w:pPr>
              <w:spacing w:after="0"/>
            </w:pPr>
            <w:r/>
            <w:r>
              <w:rPr>
                <w:rFonts w:ascii="Arial" w:hAnsi="Arial"/>
                <w:b/>
                <w:sz w:val="13"/>
              </w:rPr>
              <w:t>Input</w:t>
            </w:r>
          </w:p>
        </w:tc>
        <w:tc>
          <w:tcPr>
            <w:tcW w:type="dxa" w:w="2592"/>
            <w:vAlign w:val="center"/>
            <w:shd w:fill="CFE2F3"/>
          </w:tcPr>
          <w:p>
            <w:pPr>
              <w:spacing w:after="0"/>
            </w:pPr>
            <w:r/>
            <w:r>
              <w:rPr>
                <w:rFonts w:ascii="Arial" w:hAnsi="Arial"/>
                <w:b/>
                <w:sz w:val="13"/>
              </w:rPr>
              <w:t>Expected Output</w:t>
            </w:r>
          </w:p>
        </w:tc>
      </w:tr>
      <w:tr>
        <w:tc>
          <w:tcPr>
            <w:tcW w:type="dxa" w:w="2592"/>
            <w:vAlign w:val="center"/>
          </w:tcPr>
          <w:p>
            <w:pPr>
              <w:spacing w:after="0"/>
            </w:pPr>
            <w:r/>
            <w:r>
              <w:rPr>
                <w:rFonts w:ascii="Arial" w:hAnsi="Arial"/>
                <w:b w:val="0"/>
                <w:sz w:val="13"/>
              </w:rPr>
              <w:t>TC-01</w:t>
            </w:r>
          </w:p>
        </w:tc>
        <w:tc>
          <w:tcPr>
            <w:tcW w:type="dxa" w:w="2592"/>
            <w:vAlign w:val="center"/>
          </w:tcPr>
          <w:p>
            <w:pPr>
              <w:spacing w:after="0"/>
            </w:pPr>
            <w:r/>
            <w:r>
              <w:rPr>
                <w:rFonts w:ascii="Arial" w:hAnsi="Arial"/>
                <w:b w:val="0"/>
                <w:sz w:val="13"/>
              </w:rPr>
              <w:t>Semua data valid</w:t>
            </w:r>
          </w:p>
        </w:tc>
        <w:tc>
          <w:tcPr>
            <w:tcW w:type="dxa" w:w="2592"/>
            <w:vAlign w:val="center"/>
          </w:tcPr>
          <w:p>
            <w:pPr>
              <w:spacing w:after="0"/>
            </w:pPr>
            <w:r/>
            <w:r>
              <w:rPr>
                <w:rFonts w:ascii="Arial" w:hAnsi="Arial"/>
                <w:b w:val="0"/>
                <w:sz w:val="13"/>
              </w:rPr>
              <w:t>Nama Alvin Pratama; alvin@example.com; HP 081234567890; lahir 2000-05-10; password Alvin123!; konfirmasi sama</w:t>
            </w:r>
          </w:p>
        </w:tc>
        <w:tc>
          <w:tcPr>
            <w:tcW w:type="dxa" w:w="2592"/>
            <w:vAlign w:val="center"/>
          </w:tcPr>
          <w:p>
            <w:pPr>
              <w:spacing w:after="0"/>
            </w:pPr>
            <w:r/>
            <w:r>
              <w:rPr>
                <w:rFonts w:ascii="Arial" w:hAnsi="Arial"/>
                <w:b w:val="0"/>
                <w:sz w:val="13"/>
              </w:rPr>
              <w:t>Pendaftaran berhasil</w:t>
            </w:r>
          </w:p>
        </w:tc>
      </w:tr>
      <w:tr>
        <w:tc>
          <w:tcPr>
            <w:tcW w:type="dxa" w:w="2592"/>
            <w:vAlign w:val="center"/>
          </w:tcPr>
          <w:p>
            <w:pPr>
              <w:spacing w:after="0"/>
            </w:pPr>
            <w:r/>
            <w:r>
              <w:rPr>
                <w:rFonts w:ascii="Arial" w:hAnsi="Arial"/>
                <w:b w:val="0"/>
                <w:sz w:val="13"/>
              </w:rPr>
              <w:t>TC-02</w:t>
            </w:r>
          </w:p>
        </w:tc>
        <w:tc>
          <w:tcPr>
            <w:tcW w:type="dxa" w:w="2592"/>
            <w:vAlign w:val="center"/>
          </w:tcPr>
          <w:p>
            <w:pPr>
              <w:spacing w:after="0"/>
            </w:pPr>
            <w:r/>
            <w:r>
              <w:rPr>
                <w:rFonts w:ascii="Arial" w:hAnsi="Arial"/>
                <w:b w:val="0"/>
                <w:sz w:val="13"/>
              </w:rPr>
              <w:t>Nama 2 karakter</w:t>
            </w:r>
          </w:p>
        </w:tc>
        <w:tc>
          <w:tcPr>
            <w:tcW w:type="dxa" w:w="2592"/>
            <w:vAlign w:val="center"/>
          </w:tcPr>
          <w:p>
            <w:pPr>
              <w:spacing w:after="0"/>
            </w:pPr>
            <w:r/>
            <w:r>
              <w:rPr>
                <w:rFonts w:ascii="Arial" w:hAnsi="Arial"/>
                <w:b w:val="0"/>
                <w:sz w:val="13"/>
              </w:rPr>
              <w:t>Nama: Al; field lain valid</w:t>
            </w:r>
          </w:p>
        </w:tc>
        <w:tc>
          <w:tcPr>
            <w:tcW w:type="dxa" w:w="2592"/>
            <w:vAlign w:val="center"/>
          </w:tcPr>
          <w:p>
            <w:pPr>
              <w:spacing w:after="0"/>
            </w:pPr>
            <w:r/>
            <w:r>
              <w:rPr>
                <w:rFonts w:ascii="Arial" w:hAnsi="Arial"/>
                <w:b w:val="0"/>
                <w:sz w:val="13"/>
              </w:rPr>
              <w:t>Nama minimal 3 karakter</w:t>
            </w:r>
          </w:p>
        </w:tc>
      </w:tr>
      <w:tr>
        <w:tc>
          <w:tcPr>
            <w:tcW w:type="dxa" w:w="2592"/>
            <w:vAlign w:val="center"/>
          </w:tcPr>
          <w:p>
            <w:pPr>
              <w:spacing w:after="0"/>
            </w:pPr>
            <w:r/>
            <w:r>
              <w:rPr>
                <w:rFonts w:ascii="Arial" w:hAnsi="Arial"/>
                <w:b w:val="0"/>
                <w:sz w:val="13"/>
              </w:rPr>
              <w:t>TC-03</w:t>
            </w:r>
          </w:p>
        </w:tc>
        <w:tc>
          <w:tcPr>
            <w:tcW w:type="dxa" w:w="2592"/>
            <w:vAlign w:val="center"/>
          </w:tcPr>
          <w:p>
            <w:pPr>
              <w:spacing w:after="0"/>
            </w:pPr>
            <w:r/>
            <w:r>
              <w:rPr>
                <w:rFonts w:ascii="Arial" w:hAnsi="Arial"/>
                <w:b w:val="0"/>
                <w:sz w:val="13"/>
              </w:rPr>
              <w:t>Nama 3 karakter</w:t>
            </w:r>
          </w:p>
        </w:tc>
        <w:tc>
          <w:tcPr>
            <w:tcW w:type="dxa" w:w="2592"/>
            <w:vAlign w:val="center"/>
          </w:tcPr>
          <w:p>
            <w:pPr>
              <w:spacing w:after="0"/>
            </w:pPr>
            <w:r/>
            <w:r>
              <w:rPr>
                <w:rFonts w:ascii="Arial" w:hAnsi="Arial"/>
                <w:b w:val="0"/>
                <w:sz w:val="13"/>
              </w:rPr>
              <w:t>Nama: Ali; field lain valid</w:t>
            </w:r>
          </w:p>
        </w:tc>
        <w:tc>
          <w:tcPr>
            <w:tcW w:type="dxa" w:w="2592"/>
            <w:vAlign w:val="center"/>
          </w:tcPr>
          <w:p>
            <w:pPr>
              <w:spacing w:after="0"/>
            </w:pPr>
            <w:r/>
            <w:r>
              <w:rPr>
                <w:rFonts w:ascii="Arial" w:hAnsi="Arial"/>
                <w:b w:val="0"/>
                <w:sz w:val="13"/>
              </w:rPr>
              <w:t>Nama diterima</w:t>
            </w:r>
          </w:p>
        </w:tc>
      </w:tr>
      <w:tr>
        <w:tc>
          <w:tcPr>
            <w:tcW w:type="dxa" w:w="2592"/>
            <w:vAlign w:val="center"/>
          </w:tcPr>
          <w:p>
            <w:pPr>
              <w:spacing w:after="0"/>
            </w:pPr>
            <w:r/>
            <w:r>
              <w:rPr>
                <w:rFonts w:ascii="Arial" w:hAnsi="Arial"/>
                <w:b w:val="0"/>
                <w:sz w:val="13"/>
              </w:rPr>
              <w:t>TC-04</w:t>
            </w:r>
          </w:p>
        </w:tc>
        <w:tc>
          <w:tcPr>
            <w:tcW w:type="dxa" w:w="2592"/>
            <w:vAlign w:val="center"/>
          </w:tcPr>
          <w:p>
            <w:pPr>
              <w:spacing w:after="0"/>
            </w:pPr>
            <w:r/>
            <w:r>
              <w:rPr>
                <w:rFonts w:ascii="Arial" w:hAnsi="Arial"/>
                <w:b w:val="0"/>
                <w:sz w:val="13"/>
              </w:rPr>
              <w:t>Nama 101 karakter</w:t>
            </w:r>
          </w:p>
        </w:tc>
        <w:tc>
          <w:tcPr>
            <w:tcW w:type="dxa" w:w="2592"/>
            <w:vAlign w:val="center"/>
          </w:tcPr>
          <w:p>
            <w:pPr>
              <w:spacing w:after="0"/>
            </w:pPr>
            <w:r/>
            <w:r>
              <w:rPr>
                <w:rFonts w:ascii="Arial" w:hAnsi="Arial"/>
                <w:b w:val="0"/>
                <w:sz w:val="13"/>
              </w:rPr>
              <w:t>Nama berisi 101 karakter</w:t>
            </w:r>
          </w:p>
        </w:tc>
        <w:tc>
          <w:tcPr>
            <w:tcW w:type="dxa" w:w="2592"/>
            <w:vAlign w:val="center"/>
          </w:tcPr>
          <w:p>
            <w:pPr>
              <w:spacing w:after="0"/>
            </w:pPr>
            <w:r/>
            <w:r>
              <w:rPr>
                <w:rFonts w:ascii="Arial" w:hAnsi="Arial"/>
                <w:b w:val="0"/>
                <w:sz w:val="13"/>
              </w:rPr>
              <w:t>Nama maksimal 100 karakter</w:t>
            </w:r>
          </w:p>
        </w:tc>
      </w:tr>
      <w:tr>
        <w:tc>
          <w:tcPr>
            <w:tcW w:type="dxa" w:w="2592"/>
            <w:vAlign w:val="center"/>
          </w:tcPr>
          <w:p>
            <w:pPr>
              <w:spacing w:after="0"/>
            </w:pPr>
            <w:r/>
            <w:r>
              <w:rPr>
                <w:rFonts w:ascii="Arial" w:hAnsi="Arial"/>
                <w:b w:val="0"/>
                <w:sz w:val="13"/>
              </w:rPr>
              <w:t>TC-05</w:t>
            </w:r>
          </w:p>
        </w:tc>
        <w:tc>
          <w:tcPr>
            <w:tcW w:type="dxa" w:w="2592"/>
            <w:vAlign w:val="center"/>
          </w:tcPr>
          <w:p>
            <w:pPr>
              <w:spacing w:after="0"/>
            </w:pPr>
            <w:r/>
            <w:r>
              <w:rPr>
                <w:rFonts w:ascii="Arial" w:hAnsi="Arial"/>
                <w:b w:val="0"/>
                <w:sz w:val="13"/>
              </w:rPr>
              <w:t>Email valid</w:t>
            </w:r>
          </w:p>
        </w:tc>
        <w:tc>
          <w:tcPr>
            <w:tcW w:type="dxa" w:w="2592"/>
            <w:vAlign w:val="center"/>
          </w:tcPr>
          <w:p>
            <w:pPr>
              <w:spacing w:after="0"/>
            </w:pPr>
            <w:r/>
            <w:r>
              <w:rPr>
                <w:rFonts w:ascii="Arial" w:hAnsi="Arial"/>
                <w:b w:val="0"/>
                <w:sz w:val="13"/>
              </w:rPr>
              <w:t>alvin@example.com</w:t>
            </w:r>
          </w:p>
        </w:tc>
        <w:tc>
          <w:tcPr>
            <w:tcW w:type="dxa" w:w="2592"/>
            <w:vAlign w:val="center"/>
          </w:tcPr>
          <w:p>
            <w:pPr>
              <w:spacing w:after="0"/>
            </w:pPr>
            <w:r/>
            <w:r>
              <w:rPr>
                <w:rFonts w:ascii="Arial" w:hAnsi="Arial"/>
                <w:b w:val="0"/>
                <w:sz w:val="13"/>
              </w:rPr>
              <w:t>Email diterima</w:t>
            </w:r>
          </w:p>
        </w:tc>
      </w:tr>
      <w:tr>
        <w:tc>
          <w:tcPr>
            <w:tcW w:type="dxa" w:w="2592"/>
            <w:vAlign w:val="center"/>
          </w:tcPr>
          <w:p>
            <w:pPr>
              <w:spacing w:after="0"/>
            </w:pPr>
            <w:r/>
            <w:r>
              <w:rPr>
                <w:rFonts w:ascii="Arial" w:hAnsi="Arial"/>
                <w:b w:val="0"/>
                <w:sz w:val="13"/>
              </w:rPr>
              <w:t>TC-06</w:t>
            </w:r>
          </w:p>
        </w:tc>
        <w:tc>
          <w:tcPr>
            <w:tcW w:type="dxa" w:w="2592"/>
            <w:vAlign w:val="center"/>
          </w:tcPr>
          <w:p>
            <w:pPr>
              <w:spacing w:after="0"/>
            </w:pPr>
            <w:r/>
            <w:r>
              <w:rPr>
                <w:rFonts w:ascii="Arial" w:hAnsi="Arial"/>
                <w:b w:val="0"/>
                <w:sz w:val="13"/>
              </w:rPr>
              <w:t>Email tanpa @</w:t>
            </w:r>
          </w:p>
        </w:tc>
        <w:tc>
          <w:tcPr>
            <w:tcW w:type="dxa" w:w="2592"/>
            <w:vAlign w:val="center"/>
          </w:tcPr>
          <w:p>
            <w:pPr>
              <w:spacing w:after="0"/>
            </w:pPr>
            <w:r/>
            <w:r>
              <w:rPr>
                <w:rFonts w:ascii="Arial" w:hAnsi="Arial"/>
                <w:b w:val="0"/>
                <w:sz w:val="13"/>
              </w:rPr>
              <w:t>alvinexample.com</w:t>
            </w:r>
          </w:p>
        </w:tc>
        <w:tc>
          <w:tcPr>
            <w:tcW w:type="dxa" w:w="2592"/>
            <w:vAlign w:val="center"/>
          </w:tcPr>
          <w:p>
            <w:pPr>
              <w:spacing w:after="0"/>
            </w:pPr>
            <w:r/>
            <w:r>
              <w:rPr>
                <w:rFonts w:ascii="Arial" w:hAnsi="Arial"/>
                <w:b w:val="0"/>
                <w:sz w:val="13"/>
              </w:rPr>
              <w:t>Format email tidak valid</w:t>
            </w:r>
          </w:p>
        </w:tc>
      </w:tr>
      <w:tr>
        <w:tc>
          <w:tcPr>
            <w:tcW w:type="dxa" w:w="2592"/>
            <w:vAlign w:val="center"/>
          </w:tcPr>
          <w:p>
            <w:pPr>
              <w:spacing w:after="0"/>
            </w:pPr>
            <w:r/>
            <w:r>
              <w:rPr>
                <w:rFonts w:ascii="Arial" w:hAnsi="Arial"/>
                <w:b w:val="0"/>
                <w:sz w:val="13"/>
              </w:rPr>
              <w:t>TC-07</w:t>
            </w:r>
          </w:p>
        </w:tc>
        <w:tc>
          <w:tcPr>
            <w:tcW w:type="dxa" w:w="2592"/>
            <w:vAlign w:val="center"/>
          </w:tcPr>
          <w:p>
            <w:pPr>
              <w:spacing w:after="0"/>
            </w:pPr>
            <w:r/>
            <w:r>
              <w:rPr>
                <w:rFonts w:ascii="Arial" w:hAnsi="Arial"/>
                <w:b w:val="0"/>
                <w:sz w:val="13"/>
              </w:rPr>
              <w:t>Email tanpa domain</w:t>
            </w:r>
          </w:p>
        </w:tc>
        <w:tc>
          <w:tcPr>
            <w:tcW w:type="dxa" w:w="2592"/>
            <w:vAlign w:val="center"/>
          </w:tcPr>
          <w:p>
            <w:pPr>
              <w:spacing w:after="0"/>
            </w:pPr>
            <w:r/>
            <w:r>
              <w:rPr>
                <w:rFonts w:ascii="Arial" w:hAnsi="Arial"/>
                <w:b w:val="0"/>
                <w:sz w:val="13"/>
              </w:rPr>
              <w:t>alvin@</w:t>
            </w:r>
          </w:p>
        </w:tc>
        <w:tc>
          <w:tcPr>
            <w:tcW w:type="dxa" w:w="2592"/>
            <w:vAlign w:val="center"/>
          </w:tcPr>
          <w:p>
            <w:pPr>
              <w:spacing w:after="0"/>
            </w:pPr>
            <w:r/>
            <w:r>
              <w:rPr>
                <w:rFonts w:ascii="Arial" w:hAnsi="Arial"/>
                <w:b w:val="0"/>
                <w:sz w:val="13"/>
              </w:rPr>
              <w:t>Format email tidak valid</w:t>
            </w:r>
          </w:p>
        </w:tc>
      </w:tr>
      <w:tr>
        <w:tc>
          <w:tcPr>
            <w:tcW w:type="dxa" w:w="2592"/>
            <w:vAlign w:val="center"/>
          </w:tcPr>
          <w:p>
            <w:pPr>
              <w:spacing w:after="0"/>
            </w:pPr>
            <w:r/>
            <w:r>
              <w:rPr>
                <w:rFonts w:ascii="Arial" w:hAnsi="Arial"/>
                <w:b w:val="0"/>
                <w:sz w:val="13"/>
              </w:rPr>
              <w:t>TC-08</w:t>
            </w:r>
          </w:p>
        </w:tc>
        <w:tc>
          <w:tcPr>
            <w:tcW w:type="dxa" w:w="2592"/>
            <w:vAlign w:val="center"/>
          </w:tcPr>
          <w:p>
            <w:pPr>
              <w:spacing w:after="0"/>
            </w:pPr>
            <w:r/>
            <w:r>
              <w:rPr>
                <w:rFonts w:ascii="Arial" w:hAnsi="Arial"/>
                <w:b w:val="0"/>
                <w:sz w:val="13"/>
              </w:rPr>
              <w:t>HP 9 digit</w:t>
            </w:r>
          </w:p>
        </w:tc>
        <w:tc>
          <w:tcPr>
            <w:tcW w:type="dxa" w:w="2592"/>
            <w:vAlign w:val="center"/>
          </w:tcPr>
          <w:p>
            <w:pPr>
              <w:spacing w:after="0"/>
            </w:pPr>
            <w:r/>
            <w:r>
              <w:rPr>
                <w:rFonts w:ascii="Arial" w:hAnsi="Arial"/>
                <w:b w:val="0"/>
                <w:sz w:val="13"/>
              </w:rPr>
              <w:t>081234567</w:t>
            </w:r>
          </w:p>
        </w:tc>
        <w:tc>
          <w:tcPr>
            <w:tcW w:type="dxa" w:w="2592"/>
            <w:vAlign w:val="center"/>
          </w:tcPr>
          <w:p>
            <w:pPr>
              <w:spacing w:after="0"/>
            </w:pPr>
            <w:r/>
            <w:r>
              <w:rPr>
                <w:rFonts w:ascii="Arial" w:hAnsi="Arial"/>
                <w:b w:val="0"/>
                <w:sz w:val="13"/>
              </w:rPr>
              <w:t>Nomor HP minimal 10 digit</w:t>
            </w:r>
          </w:p>
        </w:tc>
      </w:tr>
      <w:tr>
        <w:tc>
          <w:tcPr>
            <w:tcW w:type="dxa" w:w="2592"/>
            <w:vAlign w:val="center"/>
          </w:tcPr>
          <w:p>
            <w:pPr>
              <w:spacing w:after="0"/>
            </w:pPr>
            <w:r/>
            <w:r>
              <w:rPr>
                <w:rFonts w:ascii="Arial" w:hAnsi="Arial"/>
                <w:b w:val="0"/>
                <w:sz w:val="13"/>
              </w:rPr>
              <w:t>TC-09</w:t>
            </w:r>
          </w:p>
        </w:tc>
        <w:tc>
          <w:tcPr>
            <w:tcW w:type="dxa" w:w="2592"/>
            <w:vAlign w:val="center"/>
          </w:tcPr>
          <w:p>
            <w:pPr>
              <w:spacing w:after="0"/>
            </w:pPr>
            <w:r/>
            <w:r>
              <w:rPr>
                <w:rFonts w:ascii="Arial" w:hAnsi="Arial"/>
                <w:b w:val="0"/>
                <w:sz w:val="13"/>
              </w:rPr>
              <w:t>HP 10 digit diawali 08</w:t>
            </w:r>
          </w:p>
        </w:tc>
        <w:tc>
          <w:tcPr>
            <w:tcW w:type="dxa" w:w="2592"/>
            <w:vAlign w:val="center"/>
          </w:tcPr>
          <w:p>
            <w:pPr>
              <w:spacing w:after="0"/>
            </w:pPr>
            <w:r/>
            <w:r>
              <w:rPr>
                <w:rFonts w:ascii="Arial" w:hAnsi="Arial"/>
                <w:b w:val="0"/>
                <w:sz w:val="13"/>
              </w:rPr>
              <w:t>0812345678</w:t>
            </w:r>
          </w:p>
        </w:tc>
        <w:tc>
          <w:tcPr>
            <w:tcW w:type="dxa" w:w="2592"/>
            <w:vAlign w:val="center"/>
          </w:tcPr>
          <w:p>
            <w:pPr>
              <w:spacing w:after="0"/>
            </w:pPr>
            <w:r/>
            <w:r>
              <w:rPr>
                <w:rFonts w:ascii="Arial" w:hAnsi="Arial"/>
                <w:b w:val="0"/>
                <w:sz w:val="13"/>
              </w:rPr>
              <w:t>Nomor HP diterima</w:t>
            </w:r>
          </w:p>
        </w:tc>
      </w:tr>
      <w:tr>
        <w:tc>
          <w:tcPr>
            <w:tcW w:type="dxa" w:w="2592"/>
            <w:vAlign w:val="center"/>
          </w:tcPr>
          <w:p>
            <w:pPr>
              <w:spacing w:after="0"/>
            </w:pPr>
            <w:r/>
            <w:r>
              <w:rPr>
                <w:rFonts w:ascii="Arial" w:hAnsi="Arial"/>
                <w:b w:val="0"/>
                <w:sz w:val="13"/>
              </w:rPr>
              <w:t>TC-10</w:t>
            </w:r>
          </w:p>
        </w:tc>
        <w:tc>
          <w:tcPr>
            <w:tcW w:type="dxa" w:w="2592"/>
            <w:vAlign w:val="center"/>
          </w:tcPr>
          <w:p>
            <w:pPr>
              <w:spacing w:after="0"/>
            </w:pPr>
            <w:r/>
            <w:r>
              <w:rPr>
                <w:rFonts w:ascii="Arial" w:hAnsi="Arial"/>
                <w:b w:val="0"/>
                <w:sz w:val="13"/>
              </w:rPr>
              <w:t>HP 13 digit diawali 08</w:t>
            </w:r>
          </w:p>
        </w:tc>
        <w:tc>
          <w:tcPr>
            <w:tcW w:type="dxa" w:w="2592"/>
            <w:vAlign w:val="center"/>
          </w:tcPr>
          <w:p>
            <w:pPr>
              <w:spacing w:after="0"/>
            </w:pPr>
            <w:r/>
            <w:r>
              <w:rPr>
                <w:rFonts w:ascii="Arial" w:hAnsi="Arial"/>
                <w:b w:val="0"/>
                <w:sz w:val="13"/>
              </w:rPr>
              <w:t>0812345678901</w:t>
            </w:r>
          </w:p>
        </w:tc>
        <w:tc>
          <w:tcPr>
            <w:tcW w:type="dxa" w:w="2592"/>
            <w:vAlign w:val="center"/>
          </w:tcPr>
          <w:p>
            <w:pPr>
              <w:spacing w:after="0"/>
            </w:pPr>
            <w:r/>
            <w:r>
              <w:rPr>
                <w:rFonts w:ascii="Arial" w:hAnsi="Arial"/>
                <w:b w:val="0"/>
                <w:sz w:val="13"/>
              </w:rPr>
              <w:t>Nomor HP diterima</w:t>
            </w:r>
          </w:p>
        </w:tc>
      </w:tr>
      <w:tr>
        <w:tc>
          <w:tcPr>
            <w:tcW w:type="dxa" w:w="2592"/>
            <w:vAlign w:val="center"/>
          </w:tcPr>
          <w:p>
            <w:pPr>
              <w:spacing w:after="0"/>
            </w:pPr>
            <w:r/>
            <w:r>
              <w:rPr>
                <w:rFonts w:ascii="Arial" w:hAnsi="Arial"/>
                <w:b w:val="0"/>
                <w:sz w:val="13"/>
              </w:rPr>
              <w:t>TC-11</w:t>
            </w:r>
          </w:p>
        </w:tc>
        <w:tc>
          <w:tcPr>
            <w:tcW w:type="dxa" w:w="2592"/>
            <w:vAlign w:val="center"/>
          </w:tcPr>
          <w:p>
            <w:pPr>
              <w:spacing w:after="0"/>
            </w:pPr>
            <w:r/>
            <w:r>
              <w:rPr>
                <w:rFonts w:ascii="Arial" w:hAnsi="Arial"/>
                <w:b w:val="0"/>
                <w:sz w:val="13"/>
              </w:rPr>
              <w:t>HP 14 digit</w:t>
            </w:r>
          </w:p>
        </w:tc>
        <w:tc>
          <w:tcPr>
            <w:tcW w:type="dxa" w:w="2592"/>
            <w:vAlign w:val="center"/>
          </w:tcPr>
          <w:p>
            <w:pPr>
              <w:spacing w:after="0"/>
            </w:pPr>
            <w:r/>
            <w:r>
              <w:rPr>
                <w:rFonts w:ascii="Arial" w:hAnsi="Arial"/>
                <w:b w:val="0"/>
                <w:sz w:val="13"/>
              </w:rPr>
              <w:t>08123456789012</w:t>
            </w:r>
          </w:p>
        </w:tc>
        <w:tc>
          <w:tcPr>
            <w:tcW w:type="dxa" w:w="2592"/>
            <w:vAlign w:val="center"/>
          </w:tcPr>
          <w:p>
            <w:pPr>
              <w:spacing w:after="0"/>
            </w:pPr>
            <w:r/>
            <w:r>
              <w:rPr>
                <w:rFonts w:ascii="Arial" w:hAnsi="Arial"/>
                <w:b w:val="0"/>
                <w:sz w:val="13"/>
              </w:rPr>
              <w:t>Nomor HP maksimal 13 digit</w:t>
            </w:r>
          </w:p>
        </w:tc>
      </w:tr>
      <w:tr>
        <w:tc>
          <w:tcPr>
            <w:tcW w:type="dxa" w:w="2592"/>
            <w:vAlign w:val="center"/>
          </w:tcPr>
          <w:p>
            <w:pPr>
              <w:spacing w:after="0"/>
            </w:pPr>
            <w:r/>
            <w:r>
              <w:rPr>
                <w:rFonts w:ascii="Arial" w:hAnsi="Arial"/>
                <w:b w:val="0"/>
                <w:sz w:val="13"/>
              </w:rPr>
              <w:t>TC-12</w:t>
            </w:r>
          </w:p>
        </w:tc>
        <w:tc>
          <w:tcPr>
            <w:tcW w:type="dxa" w:w="2592"/>
            <w:vAlign w:val="center"/>
          </w:tcPr>
          <w:p>
            <w:pPr>
              <w:spacing w:after="0"/>
            </w:pPr>
            <w:r/>
            <w:r>
              <w:rPr>
                <w:rFonts w:ascii="Arial" w:hAnsi="Arial"/>
                <w:b w:val="0"/>
                <w:sz w:val="13"/>
              </w:rPr>
              <w:t>HP tidak diawali 08</w:t>
            </w:r>
          </w:p>
        </w:tc>
        <w:tc>
          <w:tcPr>
            <w:tcW w:type="dxa" w:w="2592"/>
            <w:vAlign w:val="center"/>
          </w:tcPr>
          <w:p>
            <w:pPr>
              <w:spacing w:after="0"/>
            </w:pPr>
            <w:r/>
            <w:r>
              <w:rPr>
                <w:rFonts w:ascii="Arial" w:hAnsi="Arial"/>
                <w:b w:val="0"/>
                <w:sz w:val="13"/>
              </w:rPr>
              <w:t>02123456789</w:t>
            </w:r>
          </w:p>
        </w:tc>
        <w:tc>
          <w:tcPr>
            <w:tcW w:type="dxa" w:w="2592"/>
            <w:vAlign w:val="center"/>
          </w:tcPr>
          <w:p>
            <w:pPr>
              <w:spacing w:after="0"/>
            </w:pPr>
            <w:r/>
            <w:r>
              <w:rPr>
                <w:rFonts w:ascii="Arial" w:hAnsi="Arial"/>
                <w:b w:val="0"/>
                <w:sz w:val="13"/>
              </w:rPr>
              <w:t>Nomor HP harus diawali 08</w:t>
            </w:r>
          </w:p>
        </w:tc>
      </w:tr>
      <w:tr>
        <w:tc>
          <w:tcPr>
            <w:tcW w:type="dxa" w:w="2592"/>
            <w:vAlign w:val="center"/>
          </w:tcPr>
          <w:p>
            <w:pPr>
              <w:spacing w:after="0"/>
            </w:pPr>
            <w:r/>
            <w:r>
              <w:rPr>
                <w:rFonts w:ascii="Arial" w:hAnsi="Arial"/>
                <w:b w:val="0"/>
                <w:sz w:val="13"/>
              </w:rPr>
              <w:t>TC-13</w:t>
            </w:r>
          </w:p>
        </w:tc>
        <w:tc>
          <w:tcPr>
            <w:tcW w:type="dxa" w:w="2592"/>
            <w:vAlign w:val="center"/>
          </w:tcPr>
          <w:p>
            <w:pPr>
              <w:spacing w:after="0"/>
            </w:pPr>
            <w:r/>
            <w:r>
              <w:rPr>
                <w:rFonts w:ascii="Arial" w:hAnsi="Arial"/>
                <w:b w:val="0"/>
                <w:sz w:val="13"/>
              </w:rPr>
              <w:t>HP berisi huruf</w:t>
            </w:r>
          </w:p>
        </w:tc>
        <w:tc>
          <w:tcPr>
            <w:tcW w:type="dxa" w:w="2592"/>
            <w:vAlign w:val="center"/>
          </w:tcPr>
          <w:p>
            <w:pPr>
              <w:spacing w:after="0"/>
            </w:pPr>
            <w:r/>
            <w:r>
              <w:rPr>
                <w:rFonts w:ascii="Arial" w:hAnsi="Arial"/>
                <w:b w:val="0"/>
                <w:sz w:val="13"/>
              </w:rPr>
              <w:t>08123AB789</w:t>
            </w:r>
          </w:p>
        </w:tc>
        <w:tc>
          <w:tcPr>
            <w:tcW w:type="dxa" w:w="2592"/>
            <w:vAlign w:val="center"/>
          </w:tcPr>
          <w:p>
            <w:pPr>
              <w:spacing w:after="0"/>
            </w:pPr>
            <w:r/>
            <w:r>
              <w:rPr>
                <w:rFonts w:ascii="Arial" w:hAnsi="Arial"/>
                <w:b w:val="0"/>
                <w:sz w:val="13"/>
              </w:rPr>
              <w:t>Nomor HP hanya boleh berisi digit</w:t>
            </w:r>
          </w:p>
        </w:tc>
      </w:tr>
      <w:tr>
        <w:tc>
          <w:tcPr>
            <w:tcW w:type="dxa" w:w="2592"/>
            <w:vAlign w:val="center"/>
          </w:tcPr>
          <w:p>
            <w:pPr>
              <w:spacing w:after="0"/>
            </w:pPr>
            <w:r/>
            <w:r>
              <w:rPr>
                <w:rFonts w:ascii="Arial" w:hAnsi="Arial"/>
                <w:b w:val="0"/>
                <w:sz w:val="13"/>
              </w:rPr>
              <w:t>TC-14</w:t>
            </w:r>
          </w:p>
        </w:tc>
        <w:tc>
          <w:tcPr>
            <w:tcW w:type="dxa" w:w="2592"/>
            <w:vAlign w:val="center"/>
          </w:tcPr>
          <w:p>
            <w:pPr>
              <w:spacing w:after="0"/>
            </w:pPr>
            <w:r/>
            <w:r>
              <w:rPr>
                <w:rFonts w:ascii="Arial" w:hAnsi="Arial"/>
                <w:b w:val="0"/>
                <w:sz w:val="13"/>
              </w:rPr>
              <w:t>Tanggal lahir format salah</w:t>
            </w:r>
          </w:p>
        </w:tc>
        <w:tc>
          <w:tcPr>
            <w:tcW w:type="dxa" w:w="2592"/>
            <w:vAlign w:val="center"/>
          </w:tcPr>
          <w:p>
            <w:pPr>
              <w:spacing w:after="0"/>
            </w:pPr>
            <w:r/>
            <w:r>
              <w:rPr>
                <w:rFonts w:ascii="Arial" w:hAnsi="Arial"/>
                <w:b w:val="0"/>
                <w:sz w:val="13"/>
              </w:rPr>
              <w:t>10-05-2000</w:t>
            </w:r>
          </w:p>
        </w:tc>
        <w:tc>
          <w:tcPr>
            <w:tcW w:type="dxa" w:w="2592"/>
            <w:vAlign w:val="center"/>
          </w:tcPr>
          <w:p>
            <w:pPr>
              <w:spacing w:after="0"/>
            </w:pPr>
            <w:r/>
            <w:r>
              <w:rPr>
                <w:rFonts w:ascii="Arial" w:hAnsi="Arial"/>
                <w:b w:val="0"/>
                <w:sz w:val="13"/>
              </w:rPr>
              <w:t>Format tanggal tidak valid</w:t>
            </w:r>
          </w:p>
        </w:tc>
      </w:tr>
      <w:tr>
        <w:tc>
          <w:tcPr>
            <w:tcW w:type="dxa" w:w="2592"/>
            <w:vAlign w:val="center"/>
          </w:tcPr>
          <w:p>
            <w:pPr>
              <w:spacing w:after="0"/>
            </w:pPr>
            <w:r/>
            <w:r>
              <w:rPr>
                <w:rFonts w:ascii="Arial" w:hAnsi="Arial"/>
                <w:b w:val="0"/>
                <w:sz w:val="13"/>
              </w:rPr>
              <w:t>TC-15</w:t>
            </w:r>
          </w:p>
        </w:tc>
        <w:tc>
          <w:tcPr>
            <w:tcW w:type="dxa" w:w="2592"/>
            <w:vAlign w:val="center"/>
          </w:tcPr>
          <w:p>
            <w:pPr>
              <w:spacing w:after="0"/>
            </w:pPr>
            <w:r/>
            <w:r>
              <w:rPr>
                <w:rFonts w:ascii="Arial" w:hAnsi="Arial"/>
                <w:b w:val="0"/>
                <w:sz w:val="13"/>
              </w:rPr>
              <w:t>Tanggal kalender tidak valid</w:t>
            </w:r>
          </w:p>
        </w:tc>
        <w:tc>
          <w:tcPr>
            <w:tcW w:type="dxa" w:w="2592"/>
            <w:vAlign w:val="center"/>
          </w:tcPr>
          <w:p>
            <w:pPr>
              <w:spacing w:after="0"/>
            </w:pPr>
            <w:r/>
            <w:r>
              <w:rPr>
                <w:rFonts w:ascii="Arial" w:hAnsi="Arial"/>
                <w:b w:val="0"/>
                <w:sz w:val="13"/>
              </w:rPr>
              <w:t>2000-02-30</w:t>
            </w:r>
          </w:p>
        </w:tc>
        <w:tc>
          <w:tcPr>
            <w:tcW w:type="dxa" w:w="2592"/>
            <w:vAlign w:val="center"/>
          </w:tcPr>
          <w:p>
            <w:pPr>
              <w:spacing w:after="0"/>
            </w:pPr>
            <w:r/>
            <w:r>
              <w:rPr>
                <w:rFonts w:ascii="Arial" w:hAnsi="Arial"/>
                <w:b w:val="0"/>
                <w:sz w:val="13"/>
              </w:rPr>
              <w:t>Tanggal lahir tidak valid</w:t>
            </w:r>
          </w:p>
        </w:tc>
      </w:tr>
      <w:tr>
        <w:tc>
          <w:tcPr>
            <w:tcW w:type="dxa" w:w="2592"/>
            <w:vAlign w:val="center"/>
          </w:tcPr>
          <w:p>
            <w:pPr>
              <w:spacing w:after="0"/>
            </w:pPr>
            <w:r/>
            <w:r>
              <w:rPr>
                <w:rFonts w:ascii="Arial" w:hAnsi="Arial"/>
                <w:b w:val="0"/>
                <w:sz w:val="13"/>
              </w:rPr>
              <w:t>TC-16</w:t>
            </w:r>
          </w:p>
        </w:tc>
        <w:tc>
          <w:tcPr>
            <w:tcW w:type="dxa" w:w="2592"/>
            <w:vAlign w:val="center"/>
          </w:tcPr>
          <w:p>
            <w:pPr>
              <w:spacing w:after="0"/>
            </w:pPr>
            <w:r/>
            <w:r>
              <w:rPr>
                <w:rFonts w:ascii="Arial" w:hAnsi="Arial"/>
                <w:b w:val="0"/>
                <w:sz w:val="13"/>
              </w:rPr>
              <w:t>Umur 16 tahun</w:t>
            </w:r>
          </w:p>
        </w:tc>
        <w:tc>
          <w:tcPr>
            <w:tcW w:type="dxa" w:w="2592"/>
            <w:vAlign w:val="center"/>
          </w:tcPr>
          <w:p>
            <w:pPr>
              <w:spacing w:after="0"/>
            </w:pPr>
            <w:r/>
            <w:r>
              <w:rPr>
                <w:rFonts w:ascii="Arial" w:hAnsi="Arial"/>
                <w:b w:val="0"/>
                <w:sz w:val="13"/>
              </w:rPr>
              <w:t>2010-10-16</w:t>
            </w:r>
          </w:p>
        </w:tc>
        <w:tc>
          <w:tcPr>
            <w:tcW w:type="dxa" w:w="2592"/>
            <w:vAlign w:val="center"/>
          </w:tcPr>
          <w:p>
            <w:pPr>
              <w:spacing w:after="0"/>
            </w:pPr>
            <w:r/>
            <w:r>
              <w:rPr>
                <w:rFonts w:ascii="Arial" w:hAnsi="Arial"/>
                <w:b w:val="0"/>
                <w:sz w:val="13"/>
              </w:rPr>
              <w:t>Umur minimal 17 tahun</w:t>
            </w:r>
          </w:p>
        </w:tc>
      </w:tr>
      <w:tr>
        <w:tc>
          <w:tcPr>
            <w:tcW w:type="dxa" w:w="2592"/>
            <w:vAlign w:val="center"/>
          </w:tcPr>
          <w:p>
            <w:pPr>
              <w:spacing w:after="0"/>
            </w:pPr>
            <w:r/>
            <w:r>
              <w:rPr>
                <w:rFonts w:ascii="Arial" w:hAnsi="Arial"/>
                <w:b w:val="0"/>
                <w:sz w:val="13"/>
              </w:rPr>
              <w:t>TC-17</w:t>
            </w:r>
          </w:p>
        </w:tc>
        <w:tc>
          <w:tcPr>
            <w:tcW w:type="dxa" w:w="2592"/>
            <w:vAlign w:val="center"/>
          </w:tcPr>
          <w:p>
            <w:pPr>
              <w:spacing w:after="0"/>
            </w:pPr>
            <w:r/>
            <w:r>
              <w:rPr>
                <w:rFonts w:ascii="Arial" w:hAnsi="Arial"/>
                <w:b w:val="0"/>
                <w:sz w:val="13"/>
              </w:rPr>
              <w:t>Tepat usia 17 tahun</w:t>
            </w:r>
          </w:p>
        </w:tc>
        <w:tc>
          <w:tcPr>
            <w:tcW w:type="dxa" w:w="2592"/>
            <w:vAlign w:val="center"/>
          </w:tcPr>
          <w:p>
            <w:pPr>
              <w:spacing w:after="0"/>
            </w:pPr>
            <w:r/>
            <w:r>
              <w:rPr>
                <w:rFonts w:ascii="Arial" w:hAnsi="Arial"/>
                <w:b w:val="0"/>
                <w:sz w:val="13"/>
              </w:rPr>
              <w:t>2009-10-16</w:t>
            </w:r>
          </w:p>
        </w:tc>
        <w:tc>
          <w:tcPr>
            <w:tcW w:type="dxa" w:w="2592"/>
            <w:vAlign w:val="center"/>
          </w:tcPr>
          <w:p>
            <w:pPr>
              <w:spacing w:after="0"/>
            </w:pPr>
            <w:r/>
            <w:r>
              <w:rPr>
                <w:rFonts w:ascii="Arial" w:hAnsi="Arial"/>
                <w:b w:val="0"/>
                <w:sz w:val="13"/>
              </w:rPr>
              <w:t>Tanggal lahir diterima</w:t>
            </w:r>
          </w:p>
        </w:tc>
      </w:tr>
      <w:tr>
        <w:tc>
          <w:tcPr>
            <w:tcW w:type="dxa" w:w="2592"/>
            <w:vAlign w:val="center"/>
          </w:tcPr>
          <w:p>
            <w:pPr>
              <w:spacing w:after="0"/>
            </w:pPr>
            <w:r/>
            <w:r>
              <w:rPr>
                <w:rFonts w:ascii="Arial" w:hAnsi="Arial"/>
                <w:b w:val="0"/>
                <w:sz w:val="13"/>
              </w:rPr>
              <w:t>TC-18</w:t>
            </w:r>
          </w:p>
        </w:tc>
        <w:tc>
          <w:tcPr>
            <w:tcW w:type="dxa" w:w="2592"/>
            <w:vAlign w:val="center"/>
          </w:tcPr>
          <w:p>
            <w:pPr>
              <w:spacing w:after="0"/>
            </w:pPr>
            <w:r/>
            <w:r>
              <w:rPr>
                <w:rFonts w:ascii="Arial" w:hAnsi="Arial"/>
                <w:b w:val="0"/>
                <w:sz w:val="13"/>
              </w:rPr>
              <w:t>Belum 17 tahun satu hari</w:t>
            </w:r>
          </w:p>
        </w:tc>
        <w:tc>
          <w:tcPr>
            <w:tcW w:type="dxa" w:w="2592"/>
            <w:vAlign w:val="center"/>
          </w:tcPr>
          <w:p>
            <w:pPr>
              <w:spacing w:after="0"/>
            </w:pPr>
            <w:r/>
            <w:r>
              <w:rPr>
                <w:rFonts w:ascii="Arial" w:hAnsi="Arial"/>
                <w:b w:val="0"/>
                <w:sz w:val="13"/>
              </w:rPr>
              <w:t>2009-10-17</w:t>
            </w:r>
          </w:p>
        </w:tc>
        <w:tc>
          <w:tcPr>
            <w:tcW w:type="dxa" w:w="2592"/>
            <w:vAlign w:val="center"/>
          </w:tcPr>
          <w:p>
            <w:pPr>
              <w:spacing w:after="0"/>
            </w:pPr>
            <w:r/>
            <w:r>
              <w:rPr>
                <w:rFonts w:ascii="Arial" w:hAnsi="Arial"/>
                <w:b w:val="0"/>
                <w:sz w:val="13"/>
              </w:rPr>
              <w:t>Umur minimal 17 tahun</w:t>
            </w:r>
          </w:p>
        </w:tc>
      </w:tr>
      <w:tr>
        <w:tc>
          <w:tcPr>
            <w:tcW w:type="dxa" w:w="2592"/>
            <w:vAlign w:val="center"/>
          </w:tcPr>
          <w:p>
            <w:pPr>
              <w:spacing w:after="0"/>
            </w:pPr>
            <w:r/>
            <w:r>
              <w:rPr>
                <w:rFonts w:ascii="Arial" w:hAnsi="Arial"/>
                <w:b w:val="0"/>
                <w:sz w:val="13"/>
              </w:rPr>
              <w:t>TC-19</w:t>
            </w:r>
          </w:p>
        </w:tc>
        <w:tc>
          <w:tcPr>
            <w:tcW w:type="dxa" w:w="2592"/>
            <w:vAlign w:val="center"/>
          </w:tcPr>
          <w:p>
            <w:pPr>
              <w:spacing w:after="0"/>
            </w:pPr>
            <w:r/>
            <w:r>
              <w:rPr>
                <w:rFonts w:ascii="Arial" w:hAnsi="Arial"/>
                <w:b w:val="0"/>
                <w:sz w:val="13"/>
              </w:rPr>
              <w:t>Password 7 karakter</w:t>
            </w:r>
          </w:p>
        </w:tc>
        <w:tc>
          <w:tcPr>
            <w:tcW w:type="dxa" w:w="2592"/>
            <w:vAlign w:val="center"/>
          </w:tcPr>
          <w:p>
            <w:pPr>
              <w:spacing w:after="0"/>
            </w:pPr>
            <w:r/>
            <w:r>
              <w:rPr>
                <w:rFonts w:ascii="Arial" w:hAnsi="Arial"/>
                <w:b w:val="0"/>
                <w:sz w:val="13"/>
              </w:rPr>
              <w:t>Alvin1!</w:t>
            </w:r>
          </w:p>
        </w:tc>
        <w:tc>
          <w:tcPr>
            <w:tcW w:type="dxa" w:w="2592"/>
            <w:vAlign w:val="center"/>
          </w:tcPr>
          <w:p>
            <w:pPr>
              <w:spacing w:after="0"/>
            </w:pPr>
            <w:r/>
            <w:r>
              <w:rPr>
                <w:rFonts w:ascii="Arial" w:hAnsi="Arial"/>
                <w:b w:val="0"/>
                <w:sz w:val="13"/>
              </w:rPr>
              <w:t>Password minimal 8 karakter</w:t>
            </w:r>
          </w:p>
        </w:tc>
      </w:tr>
      <w:tr>
        <w:tc>
          <w:tcPr>
            <w:tcW w:type="dxa" w:w="2592"/>
            <w:vAlign w:val="center"/>
          </w:tcPr>
          <w:p>
            <w:pPr>
              <w:spacing w:after="0"/>
            </w:pPr>
            <w:r/>
            <w:r>
              <w:rPr>
                <w:rFonts w:ascii="Arial" w:hAnsi="Arial"/>
                <w:b w:val="0"/>
                <w:sz w:val="13"/>
              </w:rPr>
              <w:t>TC-20</w:t>
            </w:r>
          </w:p>
        </w:tc>
        <w:tc>
          <w:tcPr>
            <w:tcW w:type="dxa" w:w="2592"/>
            <w:vAlign w:val="center"/>
          </w:tcPr>
          <w:p>
            <w:pPr>
              <w:spacing w:after="0"/>
            </w:pPr>
            <w:r/>
            <w:r>
              <w:rPr>
                <w:rFonts w:ascii="Arial" w:hAnsi="Arial"/>
                <w:b w:val="0"/>
                <w:sz w:val="13"/>
              </w:rPr>
              <w:t>Password tanpa huruf besar</w:t>
            </w:r>
          </w:p>
        </w:tc>
        <w:tc>
          <w:tcPr>
            <w:tcW w:type="dxa" w:w="2592"/>
            <w:vAlign w:val="center"/>
          </w:tcPr>
          <w:p>
            <w:pPr>
              <w:spacing w:after="0"/>
            </w:pPr>
            <w:r/>
            <w:r>
              <w:rPr>
                <w:rFonts w:ascii="Arial" w:hAnsi="Arial"/>
                <w:b w:val="0"/>
                <w:sz w:val="13"/>
              </w:rPr>
              <w:t>alvin123!</w:t>
            </w:r>
          </w:p>
        </w:tc>
        <w:tc>
          <w:tcPr>
            <w:tcW w:type="dxa" w:w="2592"/>
            <w:vAlign w:val="center"/>
          </w:tcPr>
          <w:p>
            <w:pPr>
              <w:spacing w:after="0"/>
            </w:pPr>
            <w:r/>
            <w:r>
              <w:rPr>
                <w:rFonts w:ascii="Arial" w:hAnsi="Arial"/>
                <w:b w:val="0"/>
                <w:sz w:val="13"/>
              </w:rPr>
              <w:t>Password harus mengandung huruf besar</w:t>
            </w:r>
          </w:p>
        </w:tc>
      </w:tr>
      <w:tr>
        <w:tc>
          <w:tcPr>
            <w:tcW w:type="dxa" w:w="2592"/>
            <w:vAlign w:val="center"/>
          </w:tcPr>
          <w:p>
            <w:pPr>
              <w:spacing w:after="0"/>
            </w:pPr>
            <w:r/>
            <w:r>
              <w:rPr>
                <w:rFonts w:ascii="Arial" w:hAnsi="Arial"/>
                <w:b w:val="0"/>
                <w:sz w:val="13"/>
              </w:rPr>
              <w:t>TC-21</w:t>
            </w:r>
          </w:p>
        </w:tc>
        <w:tc>
          <w:tcPr>
            <w:tcW w:type="dxa" w:w="2592"/>
            <w:vAlign w:val="center"/>
          </w:tcPr>
          <w:p>
            <w:pPr>
              <w:spacing w:after="0"/>
            </w:pPr>
            <w:r/>
            <w:r>
              <w:rPr>
                <w:rFonts w:ascii="Arial" w:hAnsi="Arial"/>
                <w:b w:val="0"/>
                <w:sz w:val="13"/>
              </w:rPr>
              <w:t>Password tanpa huruf kecil</w:t>
            </w:r>
          </w:p>
        </w:tc>
        <w:tc>
          <w:tcPr>
            <w:tcW w:type="dxa" w:w="2592"/>
            <w:vAlign w:val="center"/>
          </w:tcPr>
          <w:p>
            <w:pPr>
              <w:spacing w:after="0"/>
            </w:pPr>
            <w:r/>
            <w:r>
              <w:rPr>
                <w:rFonts w:ascii="Arial" w:hAnsi="Arial"/>
                <w:b w:val="0"/>
                <w:sz w:val="13"/>
              </w:rPr>
              <w:t>ALVIN123!</w:t>
            </w:r>
          </w:p>
        </w:tc>
        <w:tc>
          <w:tcPr>
            <w:tcW w:type="dxa" w:w="2592"/>
            <w:vAlign w:val="center"/>
          </w:tcPr>
          <w:p>
            <w:pPr>
              <w:spacing w:after="0"/>
            </w:pPr>
            <w:r/>
            <w:r>
              <w:rPr>
                <w:rFonts w:ascii="Arial" w:hAnsi="Arial"/>
                <w:b w:val="0"/>
                <w:sz w:val="13"/>
              </w:rPr>
              <w:t>Password harus mengandung huruf kecil</w:t>
            </w:r>
          </w:p>
        </w:tc>
      </w:tr>
      <w:tr>
        <w:tc>
          <w:tcPr>
            <w:tcW w:type="dxa" w:w="2592"/>
            <w:vAlign w:val="center"/>
          </w:tcPr>
          <w:p>
            <w:pPr>
              <w:spacing w:after="0"/>
            </w:pPr>
            <w:r/>
            <w:r>
              <w:rPr>
                <w:rFonts w:ascii="Arial" w:hAnsi="Arial"/>
                <w:b w:val="0"/>
                <w:sz w:val="13"/>
              </w:rPr>
              <w:t>TC-22</w:t>
            </w:r>
          </w:p>
        </w:tc>
        <w:tc>
          <w:tcPr>
            <w:tcW w:type="dxa" w:w="2592"/>
            <w:vAlign w:val="center"/>
          </w:tcPr>
          <w:p>
            <w:pPr>
              <w:spacing w:after="0"/>
            </w:pPr>
            <w:r/>
            <w:r>
              <w:rPr>
                <w:rFonts w:ascii="Arial" w:hAnsi="Arial"/>
                <w:b w:val="0"/>
                <w:sz w:val="13"/>
              </w:rPr>
              <w:t>Password tanpa angka</w:t>
            </w:r>
          </w:p>
        </w:tc>
        <w:tc>
          <w:tcPr>
            <w:tcW w:type="dxa" w:w="2592"/>
            <w:vAlign w:val="center"/>
          </w:tcPr>
          <w:p>
            <w:pPr>
              <w:spacing w:after="0"/>
            </w:pPr>
            <w:r/>
            <w:r>
              <w:rPr>
                <w:rFonts w:ascii="Arial" w:hAnsi="Arial"/>
                <w:b w:val="0"/>
                <w:sz w:val="13"/>
              </w:rPr>
              <w:t>AlvinAbc!</w:t>
            </w:r>
          </w:p>
        </w:tc>
        <w:tc>
          <w:tcPr>
            <w:tcW w:type="dxa" w:w="2592"/>
            <w:vAlign w:val="center"/>
          </w:tcPr>
          <w:p>
            <w:pPr>
              <w:spacing w:after="0"/>
            </w:pPr>
            <w:r/>
            <w:r>
              <w:rPr>
                <w:rFonts w:ascii="Arial" w:hAnsi="Arial"/>
                <w:b w:val="0"/>
                <w:sz w:val="13"/>
              </w:rPr>
              <w:t>Password harus mengandung angka</w:t>
            </w:r>
          </w:p>
        </w:tc>
      </w:tr>
      <w:tr>
        <w:tc>
          <w:tcPr>
            <w:tcW w:type="dxa" w:w="2592"/>
            <w:vAlign w:val="center"/>
          </w:tcPr>
          <w:p>
            <w:pPr>
              <w:spacing w:after="0"/>
            </w:pPr>
            <w:r/>
            <w:r>
              <w:rPr>
                <w:rFonts w:ascii="Arial" w:hAnsi="Arial"/>
                <w:b w:val="0"/>
                <w:sz w:val="13"/>
              </w:rPr>
              <w:t>TC-23</w:t>
            </w:r>
          </w:p>
        </w:tc>
        <w:tc>
          <w:tcPr>
            <w:tcW w:type="dxa" w:w="2592"/>
            <w:vAlign w:val="center"/>
          </w:tcPr>
          <w:p>
            <w:pPr>
              <w:spacing w:after="0"/>
            </w:pPr>
            <w:r/>
            <w:r>
              <w:rPr>
                <w:rFonts w:ascii="Arial" w:hAnsi="Arial"/>
                <w:b w:val="0"/>
                <w:sz w:val="13"/>
              </w:rPr>
              <w:t>Password tanpa simbol</w:t>
            </w:r>
          </w:p>
        </w:tc>
        <w:tc>
          <w:tcPr>
            <w:tcW w:type="dxa" w:w="2592"/>
            <w:vAlign w:val="center"/>
          </w:tcPr>
          <w:p>
            <w:pPr>
              <w:spacing w:after="0"/>
            </w:pPr>
            <w:r/>
            <w:r>
              <w:rPr>
                <w:rFonts w:ascii="Arial" w:hAnsi="Arial"/>
                <w:b w:val="0"/>
                <w:sz w:val="13"/>
              </w:rPr>
              <w:t>Alvin1234</w:t>
            </w:r>
          </w:p>
        </w:tc>
        <w:tc>
          <w:tcPr>
            <w:tcW w:type="dxa" w:w="2592"/>
            <w:vAlign w:val="center"/>
          </w:tcPr>
          <w:p>
            <w:pPr>
              <w:spacing w:after="0"/>
            </w:pPr>
            <w:r/>
            <w:r>
              <w:rPr>
                <w:rFonts w:ascii="Arial" w:hAnsi="Arial"/>
                <w:b w:val="0"/>
                <w:sz w:val="13"/>
              </w:rPr>
              <w:t>Password harus mengandung simbol</w:t>
            </w:r>
          </w:p>
        </w:tc>
      </w:tr>
      <w:tr>
        <w:tc>
          <w:tcPr>
            <w:tcW w:type="dxa" w:w="2592"/>
            <w:vAlign w:val="center"/>
          </w:tcPr>
          <w:p>
            <w:pPr>
              <w:spacing w:after="0"/>
            </w:pPr>
            <w:r/>
            <w:r>
              <w:rPr>
                <w:rFonts w:ascii="Arial" w:hAnsi="Arial"/>
                <w:b w:val="0"/>
                <w:sz w:val="13"/>
              </w:rPr>
              <w:t>TC-24</w:t>
            </w:r>
          </w:p>
        </w:tc>
        <w:tc>
          <w:tcPr>
            <w:tcW w:type="dxa" w:w="2592"/>
            <w:vAlign w:val="center"/>
          </w:tcPr>
          <w:p>
            <w:pPr>
              <w:spacing w:after="0"/>
            </w:pPr>
            <w:r/>
            <w:r>
              <w:rPr>
                <w:rFonts w:ascii="Arial" w:hAnsi="Arial"/>
                <w:b w:val="0"/>
                <w:sz w:val="13"/>
              </w:rPr>
              <w:t>Konfirmasi tidak sama</w:t>
            </w:r>
          </w:p>
        </w:tc>
        <w:tc>
          <w:tcPr>
            <w:tcW w:type="dxa" w:w="2592"/>
            <w:vAlign w:val="center"/>
          </w:tcPr>
          <w:p>
            <w:pPr>
              <w:spacing w:after="0"/>
            </w:pPr>
            <w:r/>
            <w:r>
              <w:rPr>
                <w:rFonts w:ascii="Arial" w:hAnsi="Arial"/>
                <w:b w:val="0"/>
                <w:sz w:val="13"/>
              </w:rPr>
              <w:t>Password Alvin123!; konfirmasi Alvin123?</w:t>
            </w:r>
          </w:p>
        </w:tc>
        <w:tc>
          <w:tcPr>
            <w:tcW w:type="dxa" w:w="2592"/>
            <w:vAlign w:val="center"/>
          </w:tcPr>
          <w:p>
            <w:pPr>
              <w:spacing w:after="0"/>
            </w:pPr>
            <w:r/>
            <w:r>
              <w:rPr>
                <w:rFonts w:ascii="Arial" w:hAnsi="Arial"/>
                <w:b w:val="0"/>
                <w:sz w:val="13"/>
              </w:rPr>
              <w:t>Konfirmasi password tidak sama</w:t>
            </w:r>
          </w:p>
        </w:tc>
      </w:tr>
      <w:tr>
        <w:tc>
          <w:tcPr>
            <w:tcW w:type="dxa" w:w="2592"/>
            <w:vAlign w:val="center"/>
          </w:tcPr>
          <w:p>
            <w:pPr>
              <w:spacing w:after="0"/>
            </w:pPr>
            <w:r/>
            <w:r>
              <w:rPr>
                <w:rFonts w:ascii="Arial" w:hAnsi="Arial"/>
                <w:b w:val="0"/>
                <w:sz w:val="13"/>
              </w:rPr>
              <w:t>TC-25</w:t>
            </w:r>
          </w:p>
        </w:tc>
        <w:tc>
          <w:tcPr>
            <w:tcW w:type="dxa" w:w="2592"/>
            <w:vAlign w:val="center"/>
          </w:tcPr>
          <w:p>
            <w:pPr>
              <w:spacing w:after="0"/>
            </w:pPr>
            <w:r/>
            <w:r>
              <w:rPr>
                <w:rFonts w:ascii="Arial" w:hAnsi="Arial"/>
                <w:b w:val="0"/>
                <w:sz w:val="13"/>
              </w:rPr>
              <w:t>Konfirmasi sama</w:t>
            </w:r>
          </w:p>
        </w:tc>
        <w:tc>
          <w:tcPr>
            <w:tcW w:type="dxa" w:w="2592"/>
            <w:vAlign w:val="center"/>
          </w:tcPr>
          <w:p>
            <w:pPr>
              <w:spacing w:after="0"/>
            </w:pPr>
            <w:r/>
            <w:r>
              <w:rPr>
                <w:rFonts w:ascii="Arial" w:hAnsi="Arial"/>
                <w:b w:val="0"/>
                <w:sz w:val="13"/>
              </w:rPr>
              <w:t>Password dan konfirmasi Alvin123!</w:t>
            </w:r>
          </w:p>
        </w:tc>
        <w:tc>
          <w:tcPr>
            <w:tcW w:type="dxa" w:w="2592"/>
            <w:vAlign w:val="center"/>
          </w:tcPr>
          <w:p>
            <w:pPr>
              <w:spacing w:after="0"/>
            </w:pPr>
            <w:r/>
            <w:r>
              <w:rPr>
                <w:rFonts w:ascii="Arial" w:hAnsi="Arial"/>
                <w:b w:val="0"/>
                <w:sz w:val="13"/>
              </w:rPr>
              <w:t>Konfirmasi cocok; pendaftaran berhasil</w:t>
            </w:r>
          </w:p>
        </w:tc>
      </w:tr>
    </w:tbl>
    <w:p/>
    <w:p>
      <w:pPr>
        <w:pStyle w:val="Heading1"/>
      </w:pPr>
      <w:r>
        <w:t>Kesimpulan</w:t>
      </w:r>
    </w:p>
    <w:p>
      <w:pPr>
        <w:spacing w:after="80"/>
      </w:pPr>
      <w:r>
        <w:rPr>
          <w:i w:val="0"/>
        </w:rPr>
        <w:t>Equivalence Partitioning membantu mengelompokkan input menjadi kelas valid dan invalid sehingga pengujian lebih efisien. Boundary Value Analysis melengkapi EP dengan menguji nilai tepat di sekitar batas. Pada API Testing, pengujian juga memeriksa status HTTP dan isi response. Semua expected output pada dokumen ini merupakan hasil yang diharapkan berdasarkan spesifikasi soal; hasil aktual perlu dicatat setelah test dijalankan pada aplikasi/API yang sesungguhnya.</w:t>
      </w:r>
    </w:p>
    <w:p>
      <w:pPr>
        <w:pStyle w:val="Heading2"/>
      </w:pPr>
      <w:r>
        <w:t>Checklist sebelum dikumpulkan</w:t>
      </w:r>
    </w:p>
    <w:p>
      <w:pPr>
        <w:pStyle w:val="ListBullet"/>
      </w:pPr>
      <w:r>
        <w:t>Isi nama, NIM, dan kelas pada halaman awal.</w:t>
      </w:r>
    </w:p>
    <w:p>
      <w:pPr>
        <w:pStyle w:val="ListBullet"/>
      </w:pPr>
      <w:r>
        <w:t>Periksa kembali apakah dosen meminta seluruh soal bonus atau hanya soal utama.</w:t>
      </w:r>
    </w:p>
    <w:p>
      <w:pPr>
        <w:pStyle w:val="ListBullet"/>
      </w:pPr>
      <w:r>
        <w:t>Sesuaikan asumsi tanggal pengujian jika tanggal tugas berbeda.</w:t>
      </w:r>
    </w:p>
    <w:p>
      <w:pPr>
        <w:pStyle w:val="ListBullet"/>
      </w:pPr>
      <w:r>
        <w:t>Jika diminta upload ke GitHub, simpan dokumen dan/atau versi Markdown di repository tugas.</w:t>
      </w:r>
    </w:p>
    <w:p>
      <w:pPr>
        <w:pStyle w:val="ListBullet"/>
      </w:pPr>
      <w:r>
        <w:t>Jangan mengisi hasil aktual sebagai berhasil sebelum benar-benar melakukan pengujian.</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